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AD7E7" w14:textId="469F7376" w:rsidR="001F2D49" w:rsidRPr="00170DA2" w:rsidRDefault="00170DA2" w:rsidP="00DA04E3">
      <w:pPr>
        <w:pStyle w:val="aa"/>
        <w:jc w:val="center"/>
        <w:rPr>
          <w:rFonts w:ascii="Manrope" w:hAnsi="Manrope"/>
          <w:b/>
          <w:bCs/>
          <w:color w:val="auto"/>
          <w:sz w:val="24"/>
          <w:szCs w:val="24"/>
          <w:lang w:val="ru-RU"/>
        </w:rPr>
      </w:pPr>
      <w:r w:rsidRPr="00170DA2">
        <w:rPr>
          <w:rFonts w:ascii="Manrope" w:hAnsi="Manrope"/>
          <w:b/>
          <w:bCs/>
          <w:color w:val="auto"/>
          <w:sz w:val="24"/>
          <w:szCs w:val="24"/>
          <w:lang w:val="ru-RU"/>
        </w:rPr>
        <w:t>ДОГОВОР ОКАЗАНИЯ УСЛУГ №</w:t>
      </w:r>
      <w:r w:rsidR="00DA04E3" w:rsidRPr="00170DA2">
        <w:rPr>
          <w:rFonts w:ascii="Manrope" w:hAnsi="Manrope"/>
          <w:b/>
          <w:bCs/>
          <w:color w:val="auto"/>
          <w:sz w:val="24"/>
          <w:szCs w:val="24"/>
          <w:lang w:val="ru-RU"/>
        </w:rPr>
        <w:t>050326</w:t>
      </w:r>
    </w:p>
    <w:p w14:paraId="500C0B1E" w14:textId="77777777" w:rsidR="001F2D49" w:rsidRPr="00170DA2" w:rsidRDefault="00170DA2" w:rsidP="00DA04E3">
      <w:pPr>
        <w:jc w:val="center"/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b/>
          <w:szCs w:val="24"/>
          <w:lang w:val="ru-RU"/>
        </w:rPr>
        <w:t>«05» марта 2026 г.</w:t>
      </w:r>
    </w:p>
    <w:p w14:paraId="791359AF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ООО «Экспонента» (ИНН 7451471728, ОГРН 1257400000329), именуемое в дальнейшем «Заказчик», в лице Генерального директора Докучаева Алексея Васильевича, действующего на основании Устава (запись в ЕГРЮЛ от 14.01.2025), с одной стороны, и</w:t>
      </w:r>
    </w:p>
    <w:p w14:paraId="76647BF7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Попович Владислав Павлович, плательщик налога на профессиональный доход (ИНН 910606798766), именуемый в дальнейшем «Исполнитель», с другой стороны,</w:t>
      </w:r>
    </w:p>
    <w:p w14:paraId="07F4BA6E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совместно именуемые «Стороны», а каждый в отдельности — «Сторона», заключили настоящий Договор о нижеследующем:</w:t>
      </w:r>
    </w:p>
    <w:p w14:paraId="52A0BFA3" w14:textId="77777777" w:rsidR="001F2D49" w:rsidRPr="00170DA2" w:rsidRDefault="00170DA2">
      <w:pPr>
        <w:pStyle w:val="1"/>
        <w:rPr>
          <w:rFonts w:ascii="Manrope" w:hAnsi="Manrope"/>
          <w:color w:val="auto"/>
          <w:sz w:val="24"/>
          <w:szCs w:val="24"/>
          <w:lang w:val="ru-RU"/>
        </w:rPr>
      </w:pPr>
      <w:r w:rsidRPr="00170DA2">
        <w:rPr>
          <w:rFonts w:ascii="Manrope" w:hAnsi="Manrope"/>
          <w:color w:val="auto"/>
          <w:sz w:val="24"/>
          <w:szCs w:val="24"/>
          <w:lang w:val="ru-RU"/>
        </w:rPr>
        <w:t>1. ПРЕДМЕТ ДОГОВОРА</w:t>
      </w:r>
    </w:p>
    <w:p w14:paraId="7BE4BA76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1.1. Исполнитель обязуется по заданию Заказчика оказать услуги по разработке автоматизированной системы генерации контента (далее — «Система», «Программа»), а Заказчик обязуется принять и оплатить эти услуги.</w:t>
      </w:r>
    </w:p>
    <w:p w14:paraId="10D23070" w14:textId="77777777" w:rsidR="001F2D49" w:rsidRPr="00170DA2" w:rsidRDefault="00170DA2">
      <w:pPr>
        <w:rPr>
          <w:rFonts w:ascii="Manrope" w:hAnsi="Manrope"/>
          <w:szCs w:val="24"/>
        </w:rPr>
      </w:pPr>
      <w:r w:rsidRPr="00170DA2">
        <w:rPr>
          <w:rFonts w:ascii="Manrope" w:hAnsi="Manrope"/>
          <w:szCs w:val="24"/>
          <w:lang w:val="ru-RU"/>
        </w:rPr>
        <w:t xml:space="preserve">1.2. Перечень и описание услуг определяются Техническим заданием (Приложение № 1 к настоящему Договору), являющимся неотъемлемой частью </w:t>
      </w:r>
      <w:r w:rsidRPr="00170DA2">
        <w:rPr>
          <w:rFonts w:ascii="Manrope" w:hAnsi="Manrope"/>
          <w:szCs w:val="24"/>
        </w:rPr>
        <w:t>Договора.</w:t>
      </w:r>
    </w:p>
    <w:p w14:paraId="6A98FDFE" w14:textId="77777777" w:rsidR="001F2D49" w:rsidRPr="00170DA2" w:rsidRDefault="00170DA2">
      <w:pPr>
        <w:rPr>
          <w:rFonts w:ascii="Manrope" w:hAnsi="Manrope"/>
          <w:szCs w:val="24"/>
        </w:rPr>
      </w:pPr>
      <w:r w:rsidRPr="00170DA2">
        <w:rPr>
          <w:rFonts w:ascii="Manrope" w:hAnsi="Manrope"/>
          <w:szCs w:val="24"/>
        </w:rPr>
        <w:t>1.3. Основные функции Системы:</w:t>
      </w:r>
    </w:p>
    <w:p w14:paraId="0A54FA27" w14:textId="77777777" w:rsidR="001F2D49" w:rsidRPr="00170DA2" w:rsidRDefault="00170DA2">
      <w:pPr>
        <w:pStyle w:val="a0"/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 xml:space="preserve">сбор ключевых запросов из Яндекс </w:t>
      </w:r>
      <w:r w:rsidRPr="00170DA2">
        <w:rPr>
          <w:rFonts w:ascii="Manrope" w:hAnsi="Manrope"/>
          <w:szCs w:val="24"/>
        </w:rPr>
        <w:t>Wordstat</w:t>
      </w:r>
      <w:r w:rsidRPr="00170DA2">
        <w:rPr>
          <w:rFonts w:ascii="Manrope" w:hAnsi="Manrope"/>
          <w:szCs w:val="24"/>
          <w:lang w:val="ru-RU"/>
        </w:rPr>
        <w:t xml:space="preserve"> </w:t>
      </w:r>
      <w:r w:rsidRPr="00170DA2">
        <w:rPr>
          <w:rFonts w:ascii="Manrope" w:hAnsi="Manrope"/>
          <w:szCs w:val="24"/>
        </w:rPr>
        <w:t>API</w:t>
      </w:r>
      <w:r w:rsidRPr="00170DA2">
        <w:rPr>
          <w:rFonts w:ascii="Manrope" w:hAnsi="Manrope"/>
          <w:szCs w:val="24"/>
          <w:lang w:val="ru-RU"/>
        </w:rPr>
        <w:t>;</w:t>
      </w:r>
    </w:p>
    <w:p w14:paraId="790D6DD3" w14:textId="77777777" w:rsidR="001F2D49" w:rsidRPr="00170DA2" w:rsidRDefault="00170DA2">
      <w:pPr>
        <w:pStyle w:val="a0"/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генерация заголовков и текстов статей с использованием моделей искусственного интеллекта;</w:t>
      </w:r>
    </w:p>
    <w:p w14:paraId="133B38AF" w14:textId="77777777" w:rsidR="001F2D49" w:rsidRPr="00170DA2" w:rsidRDefault="00170DA2">
      <w:pPr>
        <w:pStyle w:val="a0"/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фактологическая проверка текстов (веб-граундинг);</w:t>
      </w:r>
    </w:p>
    <w:p w14:paraId="61FA3CF5" w14:textId="77777777" w:rsidR="001F2D49" w:rsidRPr="00170DA2" w:rsidRDefault="00170DA2">
      <w:pPr>
        <w:pStyle w:val="a0"/>
        <w:rPr>
          <w:rFonts w:ascii="Manrope" w:hAnsi="Manrope"/>
          <w:szCs w:val="24"/>
        </w:rPr>
      </w:pPr>
      <w:r w:rsidRPr="00170DA2">
        <w:rPr>
          <w:rFonts w:ascii="Manrope" w:hAnsi="Manrope"/>
          <w:szCs w:val="24"/>
        </w:rPr>
        <w:t>генерация фотореалистичных иллюстраций;</w:t>
      </w:r>
    </w:p>
    <w:p w14:paraId="5801635C" w14:textId="77777777" w:rsidR="001F2D49" w:rsidRPr="00170DA2" w:rsidRDefault="00170DA2">
      <w:pPr>
        <w:pStyle w:val="a0"/>
        <w:rPr>
          <w:rFonts w:ascii="Manrope" w:hAnsi="Manrope"/>
          <w:szCs w:val="24"/>
        </w:rPr>
      </w:pPr>
      <w:r w:rsidRPr="00170DA2">
        <w:rPr>
          <w:rFonts w:ascii="Manrope" w:hAnsi="Manrope"/>
          <w:szCs w:val="24"/>
        </w:rPr>
        <w:t>формирование UTM-ссылок;</w:t>
      </w:r>
    </w:p>
    <w:p w14:paraId="484DB0E4" w14:textId="77777777" w:rsidR="001F2D49" w:rsidRPr="00170DA2" w:rsidRDefault="00170DA2">
      <w:pPr>
        <w:pStyle w:val="a0"/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 xml:space="preserve">публикация текстов в </w:t>
      </w:r>
      <w:r w:rsidRPr="00170DA2">
        <w:rPr>
          <w:rFonts w:ascii="Manrope" w:hAnsi="Manrope"/>
          <w:szCs w:val="24"/>
        </w:rPr>
        <w:t>Telegram</w:t>
      </w:r>
      <w:r w:rsidRPr="00170DA2">
        <w:rPr>
          <w:rFonts w:ascii="Manrope" w:hAnsi="Manrope"/>
          <w:szCs w:val="24"/>
          <w:lang w:val="ru-RU"/>
        </w:rPr>
        <w:t>-канал с автоматическим кросспостингом в Яндекс Дзен через официальный бот @</w:t>
      </w:r>
      <w:r w:rsidRPr="00170DA2">
        <w:rPr>
          <w:rFonts w:ascii="Manrope" w:hAnsi="Manrope"/>
          <w:szCs w:val="24"/>
        </w:rPr>
        <w:t>zen</w:t>
      </w:r>
      <w:r w:rsidRPr="00170DA2">
        <w:rPr>
          <w:rFonts w:ascii="Manrope" w:hAnsi="Manrope"/>
          <w:szCs w:val="24"/>
          <w:lang w:val="ru-RU"/>
        </w:rPr>
        <w:t>_</w:t>
      </w:r>
      <w:r w:rsidRPr="00170DA2">
        <w:rPr>
          <w:rFonts w:ascii="Manrope" w:hAnsi="Manrope"/>
          <w:szCs w:val="24"/>
        </w:rPr>
        <w:t>sync</w:t>
      </w:r>
      <w:r w:rsidRPr="00170DA2">
        <w:rPr>
          <w:rFonts w:ascii="Manrope" w:hAnsi="Manrope"/>
          <w:szCs w:val="24"/>
          <w:lang w:val="ru-RU"/>
        </w:rPr>
        <w:t>_</w:t>
      </w:r>
      <w:r w:rsidRPr="00170DA2">
        <w:rPr>
          <w:rFonts w:ascii="Manrope" w:hAnsi="Manrope"/>
          <w:szCs w:val="24"/>
        </w:rPr>
        <w:t>bot</w:t>
      </w:r>
      <w:r w:rsidRPr="00170DA2">
        <w:rPr>
          <w:rFonts w:ascii="Manrope" w:hAnsi="Manrope"/>
          <w:szCs w:val="24"/>
          <w:lang w:val="ru-RU"/>
        </w:rPr>
        <w:t>;</w:t>
      </w:r>
    </w:p>
    <w:p w14:paraId="6787E6F4" w14:textId="77777777" w:rsidR="001F2D49" w:rsidRPr="00170DA2" w:rsidRDefault="00170DA2">
      <w:pPr>
        <w:pStyle w:val="a0"/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учёт стоимости каждой статьи (калькулятор);</w:t>
      </w:r>
    </w:p>
    <w:p w14:paraId="63B40D75" w14:textId="77777777" w:rsidR="001F2D49" w:rsidRPr="00170DA2" w:rsidRDefault="00170DA2">
      <w:pPr>
        <w:pStyle w:val="a0"/>
        <w:rPr>
          <w:rFonts w:ascii="Manrope" w:hAnsi="Manrope"/>
          <w:szCs w:val="24"/>
        </w:rPr>
      </w:pPr>
      <w:r w:rsidRPr="00170DA2">
        <w:rPr>
          <w:rFonts w:ascii="Manrope" w:hAnsi="Manrope"/>
          <w:szCs w:val="24"/>
        </w:rPr>
        <w:lastRenderedPageBreak/>
        <w:t>уведомления в Telegram.</w:t>
      </w:r>
    </w:p>
    <w:p w14:paraId="0D753426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 xml:space="preserve">1.4. Управление Системой осуществляется через </w:t>
      </w:r>
      <w:r w:rsidRPr="00170DA2">
        <w:rPr>
          <w:rFonts w:ascii="Manrope" w:hAnsi="Manrope"/>
          <w:szCs w:val="24"/>
        </w:rPr>
        <w:t>Google</w:t>
      </w:r>
      <w:r w:rsidRPr="00170DA2">
        <w:rPr>
          <w:rFonts w:ascii="Manrope" w:hAnsi="Manrope"/>
          <w:szCs w:val="24"/>
          <w:lang w:val="ru-RU"/>
        </w:rPr>
        <w:t xml:space="preserve"> Таблицу. Система размещается на </w:t>
      </w:r>
      <w:r w:rsidRPr="00170DA2">
        <w:rPr>
          <w:rFonts w:ascii="Manrope" w:hAnsi="Manrope"/>
          <w:szCs w:val="24"/>
        </w:rPr>
        <w:t>VPS</w:t>
      </w:r>
      <w:r w:rsidRPr="00170DA2">
        <w:rPr>
          <w:rFonts w:ascii="Manrope" w:hAnsi="Manrope"/>
          <w:szCs w:val="24"/>
          <w:lang w:val="ru-RU"/>
        </w:rPr>
        <w:t>-сервере Заказчика.</w:t>
      </w:r>
    </w:p>
    <w:p w14:paraId="645E45D5" w14:textId="77777777" w:rsidR="001F2D49" w:rsidRPr="00170DA2" w:rsidRDefault="00170DA2">
      <w:pPr>
        <w:pStyle w:val="1"/>
        <w:rPr>
          <w:rFonts w:ascii="Manrope" w:hAnsi="Manrope"/>
          <w:color w:val="auto"/>
          <w:sz w:val="24"/>
          <w:szCs w:val="24"/>
          <w:lang w:val="ru-RU"/>
        </w:rPr>
      </w:pPr>
      <w:r w:rsidRPr="00170DA2">
        <w:rPr>
          <w:rFonts w:ascii="Manrope" w:hAnsi="Manrope"/>
          <w:color w:val="auto"/>
          <w:sz w:val="24"/>
          <w:szCs w:val="24"/>
          <w:lang w:val="ru-RU"/>
        </w:rPr>
        <w:t>2. СТОИМОСТЬ УСЛУГ И ПОРЯДОК ОПЛАТЫ</w:t>
      </w:r>
    </w:p>
    <w:p w14:paraId="0FA9E6C8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2.1. Стоимость услуг по настоящему Договору составляет 15 000 (пятнадцать тысяч) рублей 00 копеек.</w:t>
      </w:r>
    </w:p>
    <w:p w14:paraId="04073770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2.2. НДС не облагается. Исполнитель является плательщиком налога на профессиональный доход в соответствии с Федеральным законом от 27.11.2018 № 422-ФЗ.</w:t>
      </w:r>
    </w:p>
    <w:p w14:paraId="23E680AE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2.3. Оплата производится в следующем порядке:</w:t>
      </w:r>
    </w:p>
    <w:p w14:paraId="5CE36781" w14:textId="77777777" w:rsidR="001F2D49" w:rsidRPr="00170DA2" w:rsidRDefault="00170DA2">
      <w:pPr>
        <w:pStyle w:val="a0"/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Предоплата в размере 50% от стоимости услуг — 7 500 (семь тысяч пятьсот) рублей — в течение 3 (трёх) рабочих дней с момента подписания настоящего Договора.</w:t>
      </w:r>
    </w:p>
    <w:p w14:paraId="1B06A6F8" w14:textId="77777777" w:rsidR="001F2D49" w:rsidRPr="00170DA2" w:rsidRDefault="00170DA2">
      <w:pPr>
        <w:pStyle w:val="a0"/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Окончательный расчёт в размере 50% от стоимости услуг — 7 500 (семь тысяч пятьсот) рублей — в течение 3 (трёх) рабочих дней с момента подписания Акта приёма-передачи оказанных услуг.</w:t>
      </w:r>
    </w:p>
    <w:p w14:paraId="6940292B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2.4. Оплата производится путём перечисления денежных средств на банковский счёт Исполнителя, указанный в разделе 10 настоящего Договора.</w:t>
      </w:r>
    </w:p>
    <w:p w14:paraId="5D7855D9" w14:textId="624192D2" w:rsidR="001F2D49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2.5. Исполнитель формирует чек в соответствии с требованиями Федерального закона от 27.11.2018 № 422-ФЗ с использованием приложения «Мой налог» и направляет его Заказчику в электронном виде (при безналичной оплате — не позднее срока, установленного законодательством для представления сведений в налоговый орган).</w:t>
      </w:r>
    </w:p>
    <w:p w14:paraId="08AA784E" w14:textId="0BC00A30" w:rsidR="005E4B82" w:rsidRPr="00170DA2" w:rsidRDefault="005E4B82">
      <w:pPr>
        <w:rPr>
          <w:rFonts w:ascii="Manrope" w:hAnsi="Manrope"/>
          <w:szCs w:val="24"/>
          <w:lang w:val="ru-RU"/>
        </w:rPr>
      </w:pPr>
      <w:r>
        <w:rPr>
          <w:rFonts w:ascii="Manrope" w:hAnsi="Manrope"/>
          <w:szCs w:val="24"/>
          <w:lang w:val="ru-RU"/>
        </w:rPr>
        <w:t xml:space="preserve">2.6. </w:t>
      </w:r>
      <w:r w:rsidRPr="005E4B82">
        <w:rPr>
          <w:rFonts w:ascii="Manrope" w:hAnsi="Manrope"/>
          <w:szCs w:val="24"/>
          <w:lang w:val="ru-RU"/>
        </w:rPr>
        <w:t xml:space="preserve">Исполнитель подтверждает, что на момент заключения Договора он является плательщиком налога на профессиональный доход (НПД). В случае утраты Исполнителем статуса плательщика НПД либо прекращения регистрации в качестве самозанятого, Исполнитель обязан незамедлительно (в течение 24 часов) уведомить об этом Заказчика в письменной форме. В случае неисполнения обязанности по уведомлению, а также в случае, если Заказчик понесет убытки в виде начисления НДФЛ, </w:t>
      </w:r>
      <w:r w:rsidRPr="005E4B82">
        <w:rPr>
          <w:rFonts w:ascii="Manrope" w:hAnsi="Manrope"/>
          <w:szCs w:val="24"/>
          <w:lang w:val="ru-RU"/>
        </w:rPr>
        <w:lastRenderedPageBreak/>
        <w:t>страховых взносов, пеней и штрафов из-за утраты Исполнителем указанного статуса, Исполнитель обязуется компенсировать Заказчику все документально подтвержденные убытки в полном объеме в течение 5 (пяти) рабочих дней с даты предъявления требования</w:t>
      </w:r>
      <w:r>
        <w:rPr>
          <w:rFonts w:ascii="Manrope" w:hAnsi="Manrope"/>
          <w:szCs w:val="24"/>
          <w:lang w:val="ru-RU"/>
        </w:rPr>
        <w:t>.</w:t>
      </w:r>
    </w:p>
    <w:p w14:paraId="6C825001" w14:textId="77777777" w:rsidR="001F2D49" w:rsidRPr="00170DA2" w:rsidRDefault="00170DA2">
      <w:pPr>
        <w:pStyle w:val="1"/>
        <w:rPr>
          <w:rFonts w:ascii="Manrope" w:hAnsi="Manrope"/>
          <w:color w:val="auto"/>
          <w:sz w:val="24"/>
          <w:szCs w:val="24"/>
          <w:lang w:val="ru-RU"/>
        </w:rPr>
      </w:pPr>
      <w:r w:rsidRPr="00170DA2">
        <w:rPr>
          <w:rFonts w:ascii="Manrope" w:hAnsi="Manrope"/>
          <w:color w:val="auto"/>
          <w:sz w:val="24"/>
          <w:szCs w:val="24"/>
          <w:lang w:val="ru-RU"/>
        </w:rPr>
        <w:t>3. СРОКИ ОКАЗАНИЯ УСЛУГ</w:t>
      </w:r>
    </w:p>
    <w:p w14:paraId="5E441EF6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3.1. Исполнитель приступает к оказанию услуг в течение 1 (одного) рабочего дня с момента одновременного выполнения следующих условий:</w:t>
      </w:r>
    </w:p>
    <w:p w14:paraId="7664B315" w14:textId="77777777" w:rsidR="001F2D49" w:rsidRPr="00170DA2" w:rsidRDefault="00170DA2">
      <w:pPr>
        <w:pStyle w:val="a0"/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поступление предоплаты согласно п. 2.3 настоящего Договора;</w:t>
      </w:r>
    </w:p>
    <w:p w14:paraId="1037262A" w14:textId="77777777" w:rsidR="001F2D49" w:rsidRPr="00170DA2" w:rsidRDefault="00170DA2">
      <w:pPr>
        <w:pStyle w:val="a0"/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предоставление Заказчиком всех необходимых доступов и материалов, перечисленных в Приложении № 1 (раздел «Что нужно для старта»).</w:t>
      </w:r>
    </w:p>
    <w:p w14:paraId="2EBFE4B6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3.2. Срок оказания услуг — 10 (десять) рабочих дней с момента выполнения условий п. 3.1.</w:t>
      </w:r>
    </w:p>
    <w:p w14:paraId="12B5F096" w14:textId="77777777" w:rsidR="001F2D49" w:rsidRPr="00170DA2" w:rsidRDefault="00170DA2">
      <w:pPr>
        <w:rPr>
          <w:rFonts w:ascii="Manrope" w:hAnsi="Manrope"/>
          <w:szCs w:val="24"/>
        </w:rPr>
      </w:pPr>
      <w:r w:rsidRPr="00170DA2">
        <w:rPr>
          <w:rFonts w:ascii="Manrope" w:hAnsi="Manrope"/>
          <w:szCs w:val="24"/>
          <w:lang w:val="ru-RU"/>
        </w:rPr>
        <w:t xml:space="preserve">3.3. Срок может быть продлён по взаимному соглашению </w:t>
      </w:r>
      <w:r w:rsidRPr="00170DA2">
        <w:rPr>
          <w:rFonts w:ascii="Manrope" w:hAnsi="Manrope"/>
          <w:szCs w:val="24"/>
        </w:rPr>
        <w:t>Сторон в случае:</w:t>
      </w:r>
    </w:p>
    <w:p w14:paraId="68DB757E" w14:textId="77777777" w:rsidR="001F2D49" w:rsidRPr="00170DA2" w:rsidRDefault="00170DA2">
      <w:pPr>
        <w:pStyle w:val="a0"/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задержки предоставления доступов или материалов со стороны Заказчика;</w:t>
      </w:r>
    </w:p>
    <w:p w14:paraId="46375C28" w14:textId="77777777" w:rsidR="001F2D49" w:rsidRPr="00170DA2" w:rsidRDefault="00170DA2">
      <w:pPr>
        <w:pStyle w:val="a0"/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 xml:space="preserve">задержки со стороны третьих лиц в выдаче доступа к внешним </w:t>
      </w:r>
      <w:r w:rsidRPr="00170DA2">
        <w:rPr>
          <w:rFonts w:ascii="Manrope" w:hAnsi="Manrope"/>
          <w:szCs w:val="24"/>
        </w:rPr>
        <w:t>API</w:t>
      </w:r>
      <w:r w:rsidRPr="00170DA2">
        <w:rPr>
          <w:rFonts w:ascii="Manrope" w:hAnsi="Manrope"/>
          <w:szCs w:val="24"/>
          <w:lang w:val="ru-RU"/>
        </w:rPr>
        <w:t xml:space="preserve"> (Яндекс </w:t>
      </w:r>
      <w:r w:rsidRPr="00170DA2">
        <w:rPr>
          <w:rFonts w:ascii="Manrope" w:hAnsi="Manrope"/>
          <w:szCs w:val="24"/>
        </w:rPr>
        <w:t>Wordstat</w:t>
      </w:r>
      <w:r w:rsidRPr="00170DA2">
        <w:rPr>
          <w:rFonts w:ascii="Manrope" w:hAnsi="Manrope"/>
          <w:szCs w:val="24"/>
          <w:lang w:val="ru-RU"/>
        </w:rPr>
        <w:t xml:space="preserve"> и др.);</w:t>
      </w:r>
    </w:p>
    <w:p w14:paraId="54D74E43" w14:textId="77777777" w:rsidR="001F2D49" w:rsidRPr="00170DA2" w:rsidRDefault="00170DA2">
      <w:pPr>
        <w:pStyle w:val="a0"/>
        <w:rPr>
          <w:rFonts w:ascii="Manrope" w:hAnsi="Manrope"/>
          <w:szCs w:val="24"/>
        </w:rPr>
      </w:pPr>
      <w:r w:rsidRPr="00170DA2">
        <w:rPr>
          <w:rFonts w:ascii="Manrope" w:hAnsi="Manrope"/>
          <w:szCs w:val="24"/>
        </w:rPr>
        <w:t>обстоятельств непреодолимой силы (п. 7).</w:t>
      </w:r>
    </w:p>
    <w:p w14:paraId="62E2311C" w14:textId="77777777" w:rsidR="001F2D49" w:rsidRPr="00170DA2" w:rsidRDefault="00170DA2">
      <w:pPr>
        <w:pStyle w:val="1"/>
        <w:rPr>
          <w:rFonts w:ascii="Manrope" w:hAnsi="Manrope"/>
          <w:color w:val="auto"/>
          <w:sz w:val="24"/>
          <w:szCs w:val="24"/>
        </w:rPr>
      </w:pPr>
      <w:r w:rsidRPr="00170DA2">
        <w:rPr>
          <w:rFonts w:ascii="Manrope" w:hAnsi="Manrope"/>
          <w:color w:val="auto"/>
          <w:sz w:val="24"/>
          <w:szCs w:val="24"/>
        </w:rPr>
        <w:t>4. ПОРЯДОК СДАЧИ-ПРИЁМКИ УСЛУГ</w:t>
      </w:r>
    </w:p>
    <w:p w14:paraId="1A82F809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4.1. По завершении оказания услуг Исполнитель уведомляет Заказчика о готовности Системы и проводит совместное приёмочное тестирование.</w:t>
      </w:r>
    </w:p>
    <w:p w14:paraId="2D722439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4.2. Приёмочное тестирование: прогон на 3 (трёх) статьях — полный цикл от ввода ключевого слова до публикации в Яндекс Дзен. Критерии приёмки указаны в Приложении № 1 (раздел «Критерии приёмки»).</w:t>
      </w:r>
    </w:p>
    <w:p w14:paraId="0EE465F8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4.3. Исполнитель направляет Заказчику Акт приёма-передачи оказанных услуг (далее — «Акт»). Заказчик обязан подписать Акт или направить мотивированный отказ в течение 5 (пяти) рабочих дней с момента его получения.</w:t>
      </w:r>
    </w:p>
    <w:p w14:paraId="6B28849A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lastRenderedPageBreak/>
        <w:t>4.4. В случае мотивированного отказа Стороны составляют перечень замечаний с указанием сроков их устранения. После устранения замечаний Исполнитель повторно направляет Акт.</w:t>
      </w:r>
    </w:p>
    <w:p w14:paraId="0C73F9EA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4.5. Если в течение 5 (пяти) рабочих дней с момента получения Акта Заказчик не подписал его и не направил мотивированный отказ, услуги считаются принятыми в полном объёме.</w:t>
      </w:r>
    </w:p>
    <w:p w14:paraId="5847441F" w14:textId="77777777" w:rsidR="001F2D49" w:rsidRPr="00170DA2" w:rsidRDefault="00170DA2">
      <w:pPr>
        <w:pStyle w:val="1"/>
        <w:rPr>
          <w:rFonts w:ascii="Manrope" w:hAnsi="Manrope"/>
          <w:color w:val="auto"/>
          <w:sz w:val="24"/>
          <w:szCs w:val="24"/>
          <w:lang w:val="ru-RU"/>
        </w:rPr>
      </w:pPr>
      <w:r w:rsidRPr="00170DA2">
        <w:rPr>
          <w:rFonts w:ascii="Manrope" w:hAnsi="Manrope"/>
          <w:color w:val="auto"/>
          <w:sz w:val="24"/>
          <w:szCs w:val="24"/>
          <w:lang w:val="ru-RU"/>
        </w:rPr>
        <w:t>5. ГАРАНТИЙНЫЕ ОБЯЗАТЕЛЬСТВА</w:t>
      </w:r>
    </w:p>
    <w:p w14:paraId="410D495B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5.1. Исполнитель обеспечивает гарантийную поддержку Системы в течение 30 (тридцати) календарных дней с момента подписания Акта приёма-передачи.</w:t>
      </w:r>
    </w:p>
    <w:p w14:paraId="35C3F7B5" w14:textId="77777777" w:rsidR="001F2D49" w:rsidRPr="00170DA2" w:rsidRDefault="00170DA2">
      <w:pPr>
        <w:rPr>
          <w:rFonts w:ascii="Manrope" w:hAnsi="Manrope"/>
          <w:szCs w:val="24"/>
        </w:rPr>
      </w:pPr>
      <w:r w:rsidRPr="00170DA2">
        <w:rPr>
          <w:rFonts w:ascii="Manrope" w:hAnsi="Manrope"/>
          <w:szCs w:val="24"/>
        </w:rPr>
        <w:t>5.2. Гарантийная поддержка включает:</w:t>
      </w:r>
    </w:p>
    <w:p w14:paraId="3A02B7D1" w14:textId="77777777" w:rsidR="001F2D49" w:rsidRPr="00170DA2" w:rsidRDefault="00170DA2">
      <w:pPr>
        <w:pStyle w:val="a0"/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исправление ошибок (дефектов) в программном коде Системы;</w:t>
      </w:r>
    </w:p>
    <w:p w14:paraId="15529755" w14:textId="77777777" w:rsidR="001F2D49" w:rsidRPr="00170DA2" w:rsidRDefault="00170DA2">
      <w:pPr>
        <w:pStyle w:val="a0"/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 xml:space="preserve">консультации по настройке промптов и </w:t>
      </w:r>
      <w:r w:rsidRPr="00170DA2">
        <w:rPr>
          <w:rFonts w:ascii="Manrope" w:hAnsi="Manrope"/>
          <w:szCs w:val="24"/>
        </w:rPr>
        <w:t>Google</w:t>
      </w:r>
      <w:r w:rsidRPr="00170DA2">
        <w:rPr>
          <w:rFonts w:ascii="Manrope" w:hAnsi="Manrope"/>
          <w:szCs w:val="24"/>
          <w:lang w:val="ru-RU"/>
        </w:rPr>
        <w:t xml:space="preserve"> Таблицы.</w:t>
      </w:r>
    </w:p>
    <w:p w14:paraId="1C845985" w14:textId="77777777" w:rsidR="001F2D49" w:rsidRPr="00170DA2" w:rsidRDefault="00170DA2">
      <w:pPr>
        <w:rPr>
          <w:rFonts w:ascii="Manrope" w:hAnsi="Manrope"/>
          <w:szCs w:val="24"/>
        </w:rPr>
      </w:pPr>
      <w:r w:rsidRPr="00170DA2">
        <w:rPr>
          <w:rFonts w:ascii="Manrope" w:hAnsi="Manrope"/>
          <w:szCs w:val="24"/>
        </w:rPr>
        <w:t>5.3. Гарантийная поддержка не включает:</w:t>
      </w:r>
    </w:p>
    <w:p w14:paraId="1C6AFB4A" w14:textId="77777777" w:rsidR="001F2D49" w:rsidRPr="00170DA2" w:rsidRDefault="00170DA2">
      <w:pPr>
        <w:pStyle w:val="a0"/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разработку новых функций, не предусмотренных Приложением № 1;</w:t>
      </w:r>
    </w:p>
    <w:p w14:paraId="4F3713A8" w14:textId="77777777" w:rsidR="001F2D49" w:rsidRPr="00170DA2" w:rsidRDefault="00170DA2">
      <w:pPr>
        <w:pStyle w:val="a0"/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устранение проблем, вызванных изменением условий или работоспособности внешних сервисов (</w:t>
      </w:r>
      <w:r w:rsidRPr="00170DA2">
        <w:rPr>
          <w:rFonts w:ascii="Manrope" w:hAnsi="Manrope"/>
          <w:szCs w:val="24"/>
        </w:rPr>
        <w:t>OpenRouter</w:t>
      </w:r>
      <w:r w:rsidRPr="00170DA2">
        <w:rPr>
          <w:rFonts w:ascii="Manrope" w:hAnsi="Manrope"/>
          <w:szCs w:val="24"/>
          <w:lang w:val="ru-RU"/>
        </w:rPr>
        <w:t xml:space="preserve">, Яндекс </w:t>
      </w:r>
      <w:r w:rsidRPr="00170DA2">
        <w:rPr>
          <w:rFonts w:ascii="Manrope" w:hAnsi="Manrope"/>
          <w:szCs w:val="24"/>
        </w:rPr>
        <w:t>Wordstat</w:t>
      </w:r>
      <w:r w:rsidRPr="00170DA2">
        <w:rPr>
          <w:rFonts w:ascii="Manrope" w:hAnsi="Manrope"/>
          <w:szCs w:val="24"/>
          <w:lang w:val="ru-RU"/>
        </w:rPr>
        <w:t xml:space="preserve">, </w:t>
      </w:r>
      <w:r w:rsidRPr="00170DA2">
        <w:rPr>
          <w:rFonts w:ascii="Manrope" w:hAnsi="Manrope"/>
          <w:szCs w:val="24"/>
        </w:rPr>
        <w:t>Beget</w:t>
      </w:r>
      <w:r w:rsidRPr="00170DA2">
        <w:rPr>
          <w:rFonts w:ascii="Manrope" w:hAnsi="Manrope"/>
          <w:szCs w:val="24"/>
          <w:lang w:val="ru-RU"/>
        </w:rPr>
        <w:t xml:space="preserve">, </w:t>
      </w:r>
      <w:r w:rsidRPr="00170DA2">
        <w:rPr>
          <w:rFonts w:ascii="Manrope" w:hAnsi="Manrope"/>
          <w:szCs w:val="24"/>
        </w:rPr>
        <w:t>Telegram</w:t>
      </w:r>
      <w:r w:rsidRPr="00170DA2">
        <w:rPr>
          <w:rFonts w:ascii="Manrope" w:hAnsi="Manrope"/>
          <w:szCs w:val="24"/>
          <w:lang w:val="ru-RU"/>
        </w:rPr>
        <w:t>, Яндекс Дзен, @</w:t>
      </w:r>
      <w:r w:rsidRPr="00170DA2">
        <w:rPr>
          <w:rFonts w:ascii="Manrope" w:hAnsi="Manrope"/>
          <w:szCs w:val="24"/>
        </w:rPr>
        <w:t>zen</w:t>
      </w:r>
      <w:r w:rsidRPr="00170DA2">
        <w:rPr>
          <w:rFonts w:ascii="Manrope" w:hAnsi="Manrope"/>
          <w:szCs w:val="24"/>
          <w:lang w:val="ru-RU"/>
        </w:rPr>
        <w:t>_</w:t>
      </w:r>
      <w:r w:rsidRPr="00170DA2">
        <w:rPr>
          <w:rFonts w:ascii="Manrope" w:hAnsi="Manrope"/>
          <w:szCs w:val="24"/>
        </w:rPr>
        <w:t>sync</w:t>
      </w:r>
      <w:r w:rsidRPr="00170DA2">
        <w:rPr>
          <w:rFonts w:ascii="Manrope" w:hAnsi="Manrope"/>
          <w:szCs w:val="24"/>
          <w:lang w:val="ru-RU"/>
        </w:rPr>
        <w:t>_</w:t>
      </w:r>
      <w:r w:rsidRPr="00170DA2">
        <w:rPr>
          <w:rFonts w:ascii="Manrope" w:hAnsi="Manrope"/>
          <w:szCs w:val="24"/>
        </w:rPr>
        <w:t>bot</w:t>
      </w:r>
      <w:r w:rsidRPr="00170DA2">
        <w:rPr>
          <w:rFonts w:ascii="Manrope" w:hAnsi="Manrope"/>
          <w:szCs w:val="24"/>
          <w:lang w:val="ru-RU"/>
        </w:rPr>
        <w:t>);</w:t>
      </w:r>
    </w:p>
    <w:p w14:paraId="0EFA02B4" w14:textId="77777777" w:rsidR="001F2D49" w:rsidRPr="00170DA2" w:rsidRDefault="00170DA2">
      <w:pPr>
        <w:pStyle w:val="a0"/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устранение последствий действий Заказчика, нарушающих инструкции по эксплуатации.</w:t>
      </w:r>
    </w:p>
    <w:p w14:paraId="284671BC" w14:textId="77777777" w:rsidR="001F2D49" w:rsidRPr="00170DA2" w:rsidRDefault="00170DA2">
      <w:pPr>
        <w:pStyle w:val="1"/>
        <w:rPr>
          <w:rFonts w:ascii="Manrope" w:hAnsi="Manrope"/>
          <w:color w:val="auto"/>
          <w:sz w:val="24"/>
          <w:szCs w:val="24"/>
          <w:lang w:val="ru-RU"/>
        </w:rPr>
      </w:pPr>
      <w:r w:rsidRPr="00170DA2">
        <w:rPr>
          <w:rFonts w:ascii="Manrope" w:hAnsi="Manrope"/>
          <w:color w:val="auto"/>
          <w:sz w:val="24"/>
          <w:szCs w:val="24"/>
          <w:lang w:val="ru-RU"/>
        </w:rPr>
        <w:t>6. ПРАВА И ОБЯЗАННОСТИ СТОРОН</w:t>
      </w:r>
    </w:p>
    <w:p w14:paraId="3185F192" w14:textId="77777777" w:rsidR="001F2D49" w:rsidRPr="00170DA2" w:rsidRDefault="00170DA2">
      <w:pPr>
        <w:pStyle w:val="21"/>
        <w:rPr>
          <w:rFonts w:ascii="Manrope" w:hAnsi="Manrope"/>
          <w:color w:val="auto"/>
          <w:sz w:val="24"/>
          <w:szCs w:val="24"/>
          <w:lang w:val="ru-RU"/>
        </w:rPr>
      </w:pPr>
      <w:r w:rsidRPr="00170DA2">
        <w:rPr>
          <w:rFonts w:ascii="Manrope" w:hAnsi="Manrope"/>
          <w:color w:val="auto"/>
          <w:sz w:val="24"/>
          <w:szCs w:val="24"/>
          <w:lang w:val="ru-RU"/>
        </w:rPr>
        <w:t>6.1. Заказчик обязуется:</w:t>
      </w:r>
    </w:p>
    <w:p w14:paraId="7A913152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6.1.1. Своевременно предоставить Исполнителю все необходимые доступы и материалы.</w:t>
      </w:r>
    </w:p>
    <w:p w14:paraId="2F1E1B57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6.1.2. Произвести оплату в порядке и сроки, установленные разделом 2.</w:t>
      </w:r>
    </w:p>
    <w:p w14:paraId="310B9885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6.1.3. Обеспечить поддержание положительного баланса на внешних сервисах (</w:t>
      </w:r>
      <w:r w:rsidRPr="00170DA2">
        <w:rPr>
          <w:rFonts w:ascii="Manrope" w:hAnsi="Manrope"/>
          <w:szCs w:val="24"/>
        </w:rPr>
        <w:t>OpenRouter</w:t>
      </w:r>
      <w:r w:rsidRPr="00170DA2">
        <w:rPr>
          <w:rFonts w:ascii="Manrope" w:hAnsi="Manrope"/>
          <w:szCs w:val="24"/>
          <w:lang w:val="ru-RU"/>
        </w:rPr>
        <w:t xml:space="preserve">, </w:t>
      </w:r>
      <w:r w:rsidRPr="00170DA2">
        <w:rPr>
          <w:rFonts w:ascii="Manrope" w:hAnsi="Manrope"/>
          <w:szCs w:val="24"/>
        </w:rPr>
        <w:t>Beget</w:t>
      </w:r>
      <w:r w:rsidRPr="00170DA2">
        <w:rPr>
          <w:rFonts w:ascii="Manrope" w:hAnsi="Manrope"/>
          <w:szCs w:val="24"/>
          <w:lang w:val="ru-RU"/>
        </w:rPr>
        <w:t xml:space="preserve"> и др.) в период эксплуатации Системы.</w:t>
      </w:r>
    </w:p>
    <w:p w14:paraId="24E6FDD6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6.1.4. Принять оказанные услуги в порядке раздела 4.</w:t>
      </w:r>
    </w:p>
    <w:p w14:paraId="4CA4B436" w14:textId="77777777" w:rsidR="001F2D49" w:rsidRPr="00170DA2" w:rsidRDefault="00170DA2">
      <w:pPr>
        <w:pStyle w:val="21"/>
        <w:rPr>
          <w:rFonts w:ascii="Manrope" w:hAnsi="Manrope"/>
          <w:color w:val="auto"/>
          <w:sz w:val="24"/>
          <w:szCs w:val="24"/>
          <w:lang w:val="ru-RU"/>
        </w:rPr>
      </w:pPr>
      <w:r w:rsidRPr="00170DA2">
        <w:rPr>
          <w:rFonts w:ascii="Manrope" w:hAnsi="Manrope"/>
          <w:color w:val="auto"/>
          <w:sz w:val="24"/>
          <w:szCs w:val="24"/>
          <w:lang w:val="ru-RU"/>
        </w:rPr>
        <w:lastRenderedPageBreak/>
        <w:t>6.2. Заказчик вправе:</w:t>
      </w:r>
    </w:p>
    <w:p w14:paraId="65A261AB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6.2.1. Контролировать ход оказания услуг, не вмешиваясь в оперативную деятельность Исполнителя.</w:t>
      </w:r>
    </w:p>
    <w:p w14:paraId="2189C619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6.2.2. Направлять замечания и пожелания в рамках Приложения № 1.</w:t>
      </w:r>
    </w:p>
    <w:p w14:paraId="3D8172EA" w14:textId="77777777" w:rsidR="001F2D49" w:rsidRPr="00170DA2" w:rsidRDefault="00170DA2">
      <w:pPr>
        <w:pStyle w:val="21"/>
        <w:rPr>
          <w:rFonts w:ascii="Manrope" w:hAnsi="Manrope"/>
          <w:color w:val="auto"/>
          <w:sz w:val="24"/>
          <w:szCs w:val="24"/>
          <w:lang w:val="ru-RU"/>
        </w:rPr>
      </w:pPr>
      <w:r w:rsidRPr="00170DA2">
        <w:rPr>
          <w:rFonts w:ascii="Manrope" w:hAnsi="Manrope"/>
          <w:color w:val="auto"/>
          <w:sz w:val="24"/>
          <w:szCs w:val="24"/>
          <w:lang w:val="ru-RU"/>
        </w:rPr>
        <w:t>6.3. Исполнитель обязуется:</w:t>
      </w:r>
    </w:p>
    <w:p w14:paraId="2A225FF0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6.3.1. Оказать услуги в объёме и в сроки, установленные настоящим Договором.</w:t>
      </w:r>
    </w:p>
    <w:p w14:paraId="03C7475E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6.3.2. Информировать Заказчика о ходе выполнения работ и возникающих препятствиях.</w:t>
      </w:r>
    </w:p>
    <w:p w14:paraId="0F099813" w14:textId="281C3C4A" w:rsidR="001F2D49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6.3.3. Передать Заказчику доступ к исходному коду Системы и документацию по её эксплуатации.</w:t>
      </w:r>
    </w:p>
    <w:p w14:paraId="5E41AB43" w14:textId="1FF34AE3" w:rsidR="005E4B82" w:rsidRPr="005E4B82" w:rsidRDefault="005E4B82">
      <w:pPr>
        <w:rPr>
          <w:rFonts w:ascii="Manrope" w:hAnsi="Manrope"/>
          <w:szCs w:val="24"/>
          <w:lang w:val="ru-RU"/>
        </w:rPr>
      </w:pPr>
      <w:r>
        <w:rPr>
          <w:rFonts w:ascii="Manrope" w:hAnsi="Manrope"/>
          <w:szCs w:val="24"/>
          <w:lang w:val="ru-RU"/>
        </w:rPr>
        <w:t>6</w:t>
      </w:r>
      <w:r w:rsidRPr="005E4B82">
        <w:rPr>
          <w:rFonts w:ascii="Manrope" w:hAnsi="Manrope"/>
          <w:szCs w:val="24"/>
          <w:lang w:val="ru-RU"/>
        </w:rPr>
        <w:t xml:space="preserve">.3.4. </w:t>
      </w:r>
      <w:r w:rsidRPr="005E4B82">
        <w:rPr>
          <w:rFonts w:ascii="Manrope" w:hAnsi="Manrope"/>
          <w:szCs w:val="24"/>
          <w:lang w:val="ru-RU"/>
        </w:rPr>
        <w:t>Исключительное право на Систему (Программу), созданную Исполнителем в рамках настоящего Договора, а также на любые иные результаты интеллектуальной деятельности, созданные в ходе оказания услуг (включая исходный код, алгоритмы, архитектуру базы данных и документацию), переходят к Заказчику в полном объеме с момента подписания Сторонами Акта приема-передачи оказанных услуг и произведения окончательного расчета по Договору. Вознаграждение за передачу исключительного права в полном объеме включено в общую стоимость услуг, указанную в п. 2.1 настоящего Договора. Исполнитель гарантирует, что при создании Системы не будут нарушены права третьих лиц</w:t>
      </w:r>
      <w:r w:rsidRPr="005E4B82">
        <w:rPr>
          <w:rFonts w:ascii="Manrope" w:hAnsi="Manrope"/>
          <w:szCs w:val="24"/>
          <w:lang w:val="ru-RU"/>
        </w:rPr>
        <w:t>.</w:t>
      </w:r>
    </w:p>
    <w:p w14:paraId="7E1BC9D8" w14:textId="6CB6EE9A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6.3.</w:t>
      </w:r>
      <w:r w:rsidR="005E4B82">
        <w:rPr>
          <w:rFonts w:ascii="Manrope" w:hAnsi="Manrope"/>
          <w:szCs w:val="24"/>
          <w:lang w:val="ru-RU"/>
        </w:rPr>
        <w:t>5</w:t>
      </w:r>
      <w:r w:rsidRPr="00170DA2">
        <w:rPr>
          <w:rFonts w:ascii="Manrope" w:hAnsi="Manrope"/>
          <w:szCs w:val="24"/>
          <w:lang w:val="ru-RU"/>
        </w:rPr>
        <w:t>. Обеспечить конфиденциальность информации Заказчика (п. 8).</w:t>
      </w:r>
    </w:p>
    <w:p w14:paraId="0B1B6579" w14:textId="77777777" w:rsidR="001F2D49" w:rsidRPr="00170DA2" w:rsidRDefault="00170DA2">
      <w:pPr>
        <w:pStyle w:val="21"/>
        <w:rPr>
          <w:rFonts w:ascii="Manrope" w:hAnsi="Manrope"/>
          <w:color w:val="auto"/>
          <w:sz w:val="24"/>
          <w:szCs w:val="24"/>
          <w:lang w:val="ru-RU"/>
        </w:rPr>
      </w:pPr>
      <w:r w:rsidRPr="00170DA2">
        <w:rPr>
          <w:rFonts w:ascii="Manrope" w:hAnsi="Manrope"/>
          <w:color w:val="auto"/>
          <w:sz w:val="24"/>
          <w:szCs w:val="24"/>
          <w:lang w:val="ru-RU"/>
        </w:rPr>
        <w:t>6.4. Исполнитель вправе:</w:t>
      </w:r>
    </w:p>
    <w:p w14:paraId="35108C21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6.4.1. Самостоятельно определять методы и способы оказания услуг.</w:t>
      </w:r>
    </w:p>
    <w:p w14:paraId="56DC982B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6.4.2. Привлекать третьих лиц для оказания услуг с сохранением ответственности перед Заказчиком.</w:t>
      </w:r>
    </w:p>
    <w:p w14:paraId="67C67CB7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6.4.3. Приостановить оказание услуг при нарушении Заказчиком сроков оплаты или предоставления доступов.</w:t>
      </w:r>
    </w:p>
    <w:p w14:paraId="44AB632E" w14:textId="77777777" w:rsidR="001F2D49" w:rsidRPr="00170DA2" w:rsidRDefault="00170DA2">
      <w:pPr>
        <w:pStyle w:val="1"/>
        <w:rPr>
          <w:rFonts w:ascii="Manrope" w:hAnsi="Manrope"/>
          <w:color w:val="auto"/>
          <w:sz w:val="24"/>
          <w:szCs w:val="24"/>
          <w:lang w:val="ru-RU"/>
        </w:rPr>
      </w:pPr>
      <w:r w:rsidRPr="00170DA2">
        <w:rPr>
          <w:rFonts w:ascii="Manrope" w:hAnsi="Manrope"/>
          <w:color w:val="auto"/>
          <w:sz w:val="24"/>
          <w:szCs w:val="24"/>
          <w:lang w:val="ru-RU"/>
        </w:rPr>
        <w:lastRenderedPageBreak/>
        <w:t>7. ОТВЕТСТВЕННОСТЬ СТОРОН И ОБСТОЯТЕЛЬСТВА НЕПРЕОДОЛИМОЙ СИЛЫ</w:t>
      </w:r>
    </w:p>
    <w:p w14:paraId="7E08A85C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7.1. За нарушение сроков оплаты Заказчик уплачивает Исполнителю неустойку в размере 0,1% от неоплаченной суммы за каждый день просрочки, но не более 10% от стоимости услуг.</w:t>
      </w:r>
    </w:p>
    <w:p w14:paraId="2D2FCAA8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7.2. За нарушение сроков оказания услуг по вине Исполнителя Исполнитель уплачивает Заказчику неустойку в размере 0,1% от стоимости услуг за каждый день просрочки, но не более 10% от стоимости услуг.</w:t>
      </w:r>
    </w:p>
    <w:p w14:paraId="1D7E64FA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7.3. Исполнитель не несёт ответственности за:</w:t>
      </w:r>
    </w:p>
    <w:p w14:paraId="14F48B69" w14:textId="77777777" w:rsidR="001F2D49" w:rsidRPr="00170DA2" w:rsidRDefault="00170DA2">
      <w:pPr>
        <w:pStyle w:val="a0"/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достоверность, точность и качество контента, сгенерированного моделями искусственного интеллекта;</w:t>
      </w:r>
    </w:p>
    <w:p w14:paraId="049504A7" w14:textId="77777777" w:rsidR="001F2D49" w:rsidRPr="00170DA2" w:rsidRDefault="00170DA2">
      <w:pPr>
        <w:pStyle w:val="a0"/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изменение цен, условий обслуживания или прекращение работы внешних сервисов (</w:t>
      </w:r>
      <w:r w:rsidRPr="00170DA2">
        <w:rPr>
          <w:rFonts w:ascii="Manrope" w:hAnsi="Manrope"/>
          <w:szCs w:val="24"/>
        </w:rPr>
        <w:t>OpenRouter</w:t>
      </w:r>
      <w:r w:rsidRPr="00170DA2">
        <w:rPr>
          <w:rFonts w:ascii="Manrope" w:hAnsi="Manrope"/>
          <w:szCs w:val="24"/>
          <w:lang w:val="ru-RU"/>
        </w:rPr>
        <w:t xml:space="preserve">, Яндекс </w:t>
      </w:r>
      <w:r w:rsidRPr="00170DA2">
        <w:rPr>
          <w:rFonts w:ascii="Manrope" w:hAnsi="Manrope"/>
          <w:szCs w:val="24"/>
        </w:rPr>
        <w:t>Wordstat</w:t>
      </w:r>
      <w:r w:rsidRPr="00170DA2">
        <w:rPr>
          <w:rFonts w:ascii="Manrope" w:hAnsi="Manrope"/>
          <w:szCs w:val="24"/>
          <w:lang w:val="ru-RU"/>
        </w:rPr>
        <w:t xml:space="preserve">, </w:t>
      </w:r>
      <w:r w:rsidRPr="00170DA2">
        <w:rPr>
          <w:rFonts w:ascii="Manrope" w:hAnsi="Manrope"/>
          <w:szCs w:val="24"/>
        </w:rPr>
        <w:t>Beget</w:t>
      </w:r>
      <w:r w:rsidRPr="00170DA2">
        <w:rPr>
          <w:rFonts w:ascii="Manrope" w:hAnsi="Manrope"/>
          <w:szCs w:val="24"/>
          <w:lang w:val="ru-RU"/>
        </w:rPr>
        <w:t xml:space="preserve">, </w:t>
      </w:r>
      <w:r w:rsidRPr="00170DA2">
        <w:rPr>
          <w:rFonts w:ascii="Manrope" w:hAnsi="Manrope"/>
          <w:szCs w:val="24"/>
        </w:rPr>
        <w:t>Telegram</w:t>
      </w:r>
      <w:r w:rsidRPr="00170DA2">
        <w:rPr>
          <w:rFonts w:ascii="Manrope" w:hAnsi="Manrope"/>
          <w:szCs w:val="24"/>
          <w:lang w:val="ru-RU"/>
        </w:rPr>
        <w:t>, Яндекс Дзен);</w:t>
      </w:r>
    </w:p>
    <w:p w14:paraId="63E03569" w14:textId="77777777" w:rsidR="001F2D49" w:rsidRPr="00170DA2" w:rsidRDefault="00170DA2">
      <w:pPr>
        <w:pStyle w:val="a0"/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блокировку или ограничение аккаунтов Заказчика на внешних платформах;</w:t>
      </w:r>
    </w:p>
    <w:p w14:paraId="2B6DE692" w14:textId="77777777" w:rsidR="001F2D49" w:rsidRPr="00170DA2" w:rsidRDefault="00170DA2">
      <w:pPr>
        <w:pStyle w:val="a0"/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убытки, возникшие вследствие неработоспособности внешних сервисов.</w:t>
      </w:r>
    </w:p>
    <w:p w14:paraId="32333852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7.4. Стороны освобождаются от ответственности за неисполнение или ненадлежащее исполнение обязательств, если оно явилось следствием обстоятельств непреодолимой силы (форс-мажор): стихийные бедствия, военные действия, решения органов государственной власти, делающие невозможным исполнение обязательств. Сторона, подвергшаяся воздействию форс-мажора, обязана уведомить другую Сторону в течение 5 (пяти) рабочих дней.</w:t>
      </w:r>
    </w:p>
    <w:p w14:paraId="72046DFD" w14:textId="77777777" w:rsidR="001F2D49" w:rsidRPr="00170DA2" w:rsidRDefault="00170DA2">
      <w:pPr>
        <w:pStyle w:val="1"/>
        <w:rPr>
          <w:rFonts w:ascii="Manrope" w:hAnsi="Manrope"/>
          <w:color w:val="auto"/>
          <w:sz w:val="24"/>
          <w:szCs w:val="24"/>
          <w:lang w:val="ru-RU"/>
        </w:rPr>
      </w:pPr>
      <w:r w:rsidRPr="00170DA2">
        <w:rPr>
          <w:rFonts w:ascii="Manrope" w:hAnsi="Manrope"/>
          <w:color w:val="auto"/>
          <w:sz w:val="24"/>
          <w:szCs w:val="24"/>
          <w:lang w:val="ru-RU"/>
        </w:rPr>
        <w:t>8. КОНФИДЕНЦИАЛЬНОСТЬ</w:t>
      </w:r>
    </w:p>
    <w:p w14:paraId="2EFC78B3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8.1. Каждая из Сторон обязуется не разглашать конфиденциальную информацию другой Стороны, полученную в ходе исполнения настоящего Договора, без предварительного письменного согласия этой Стороны.</w:t>
      </w:r>
    </w:p>
    <w:p w14:paraId="26AF332F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lastRenderedPageBreak/>
        <w:t xml:space="preserve">8.2. К конфиденциальной информации относятся: логины, пароли, </w:t>
      </w:r>
      <w:r w:rsidRPr="00170DA2">
        <w:rPr>
          <w:rFonts w:ascii="Manrope" w:hAnsi="Manrope"/>
          <w:szCs w:val="24"/>
        </w:rPr>
        <w:t>API</w:t>
      </w:r>
      <w:r w:rsidRPr="00170DA2">
        <w:rPr>
          <w:rFonts w:ascii="Manrope" w:hAnsi="Manrope"/>
          <w:szCs w:val="24"/>
          <w:lang w:val="ru-RU"/>
        </w:rPr>
        <w:t>-ключи, коммерческая информация, персональные данные клиентов Заказчика.</w:t>
      </w:r>
    </w:p>
    <w:p w14:paraId="2A4B68D8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8.3. Обязательства по конфиденциальности действуют в течение 2 (двух) лет с момента прекращения настоящего Договора.</w:t>
      </w:r>
    </w:p>
    <w:p w14:paraId="2A01E6FC" w14:textId="77777777" w:rsidR="001F2D49" w:rsidRPr="00170DA2" w:rsidRDefault="00170DA2">
      <w:pPr>
        <w:pStyle w:val="1"/>
        <w:rPr>
          <w:rFonts w:ascii="Manrope" w:hAnsi="Manrope"/>
          <w:color w:val="auto"/>
          <w:sz w:val="24"/>
          <w:szCs w:val="24"/>
          <w:lang w:val="ru-RU"/>
        </w:rPr>
      </w:pPr>
      <w:r w:rsidRPr="00170DA2">
        <w:rPr>
          <w:rFonts w:ascii="Manrope" w:hAnsi="Manrope"/>
          <w:color w:val="auto"/>
          <w:sz w:val="24"/>
          <w:szCs w:val="24"/>
          <w:lang w:val="ru-RU"/>
        </w:rPr>
        <w:t>9. ПОРЯДОК РАСТОРЖЕНИЯ ДОГОВОРА</w:t>
      </w:r>
    </w:p>
    <w:p w14:paraId="26071416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9.1. Договор может быть расторгнут по взаимному соглашению Сторон.</w:t>
      </w:r>
    </w:p>
    <w:p w14:paraId="789A4EDB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9.2. Заказчик вправе отказаться от исполнения Договора в одностороннем порядке, уведомив Исполнителя не менее чем за 5 (пять) рабочих дней. При этом Заказчик оплачивает Исполнителю фактически оказанные услуги.</w:t>
      </w:r>
    </w:p>
    <w:p w14:paraId="52D0109B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9.3. Исполнитель вправе отказаться от исполнения Договора в одностороннем порядке в случае нарушения Заказчиком сроков оплаты более чем на 15 (пятнадцать) календарных дней, уведомив Заказчика не менее чем за 5 (пять) рабочих дней. Полученная предоплата возвращается за вычетом стоимости фактически оказанных услуг.</w:t>
      </w:r>
    </w:p>
    <w:p w14:paraId="1319FDA0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9.4. При расторжении Договора Исполнитель передаёт Заказчику все результаты работ, выполненные к моменту расторжения.</w:t>
      </w:r>
    </w:p>
    <w:p w14:paraId="6723AB81" w14:textId="77777777" w:rsidR="001F2D49" w:rsidRPr="00170DA2" w:rsidRDefault="00170DA2">
      <w:pPr>
        <w:pStyle w:val="1"/>
        <w:rPr>
          <w:rFonts w:ascii="Manrope" w:hAnsi="Manrope"/>
          <w:color w:val="auto"/>
          <w:sz w:val="24"/>
          <w:szCs w:val="24"/>
          <w:lang w:val="ru-RU"/>
        </w:rPr>
      </w:pPr>
      <w:r w:rsidRPr="00170DA2">
        <w:rPr>
          <w:rFonts w:ascii="Manrope" w:hAnsi="Manrope"/>
          <w:color w:val="auto"/>
          <w:sz w:val="24"/>
          <w:szCs w:val="24"/>
          <w:lang w:val="ru-RU"/>
        </w:rPr>
        <w:t>10. РЕКВИЗИТЫ И ПОДПИСИ СТОРОН</w:t>
      </w:r>
    </w:p>
    <w:p w14:paraId="5E775F89" w14:textId="77777777" w:rsidR="001F2D49" w:rsidRPr="00170DA2" w:rsidRDefault="00170DA2">
      <w:pPr>
        <w:pStyle w:val="21"/>
        <w:rPr>
          <w:rFonts w:ascii="Manrope" w:hAnsi="Manrope"/>
          <w:color w:val="auto"/>
          <w:sz w:val="24"/>
          <w:szCs w:val="24"/>
          <w:lang w:val="ru-RU"/>
        </w:rPr>
      </w:pPr>
      <w:r w:rsidRPr="00170DA2">
        <w:rPr>
          <w:rFonts w:ascii="Manrope" w:hAnsi="Manrope"/>
          <w:color w:val="auto"/>
          <w:sz w:val="24"/>
          <w:szCs w:val="24"/>
          <w:lang w:val="ru-RU"/>
        </w:rPr>
        <w:t>Заказчик:</w:t>
      </w:r>
    </w:p>
    <w:p w14:paraId="2498E549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b/>
          <w:szCs w:val="24"/>
          <w:lang w:val="ru-RU"/>
        </w:rPr>
        <w:t>ООО «Экспонента»</w:t>
      </w:r>
    </w:p>
    <w:p w14:paraId="18A0E52F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Юридический адрес: 454091, г. Челябинск, пл. Революции д. 1, кв. 6</w:t>
      </w:r>
    </w:p>
    <w:p w14:paraId="6F84F05F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ИНН: 7451471728 / КПП: 745101001</w:t>
      </w:r>
    </w:p>
    <w:p w14:paraId="5A066478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ОГРН: 1257400000329</w:t>
      </w:r>
    </w:p>
    <w:p w14:paraId="42494874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Р/с: 40702810672710000236</w:t>
      </w:r>
    </w:p>
    <w:p w14:paraId="106D6375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Банк: ЧЕЛЯБИНСКОЕ ОТДЕЛЕНИЕ № 8597 ПАО СБЕРБАНК</w:t>
      </w:r>
    </w:p>
    <w:p w14:paraId="4F8D46C3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БИК: 047501602</w:t>
      </w:r>
    </w:p>
    <w:p w14:paraId="79E076B6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lastRenderedPageBreak/>
        <w:t>К/с: 30101810700000000602</w:t>
      </w:r>
    </w:p>
    <w:p w14:paraId="33371616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Тел.: +7 995 460 6060</w:t>
      </w:r>
    </w:p>
    <w:p w14:paraId="6357081B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</w:rPr>
        <w:t>E</w:t>
      </w:r>
      <w:r w:rsidRPr="00170DA2">
        <w:rPr>
          <w:rFonts w:ascii="Manrope" w:hAnsi="Manrope"/>
          <w:szCs w:val="24"/>
          <w:lang w:val="ru-RU"/>
        </w:rPr>
        <w:t>-</w:t>
      </w:r>
      <w:r w:rsidRPr="00170DA2">
        <w:rPr>
          <w:rFonts w:ascii="Manrope" w:hAnsi="Manrope"/>
          <w:szCs w:val="24"/>
        </w:rPr>
        <w:t>mail</w:t>
      </w:r>
      <w:r w:rsidRPr="00170DA2">
        <w:rPr>
          <w:rFonts w:ascii="Manrope" w:hAnsi="Manrope"/>
          <w:szCs w:val="24"/>
          <w:lang w:val="ru-RU"/>
        </w:rPr>
        <w:t xml:space="preserve">: </w:t>
      </w:r>
      <w:r w:rsidRPr="00170DA2">
        <w:rPr>
          <w:rFonts w:ascii="Manrope" w:hAnsi="Manrope"/>
          <w:szCs w:val="24"/>
        </w:rPr>
        <w:t>exponentlider</w:t>
      </w:r>
      <w:r w:rsidRPr="00170DA2">
        <w:rPr>
          <w:rFonts w:ascii="Manrope" w:hAnsi="Manrope"/>
          <w:szCs w:val="24"/>
          <w:lang w:val="ru-RU"/>
        </w:rPr>
        <w:t>@</w:t>
      </w:r>
      <w:r w:rsidRPr="00170DA2">
        <w:rPr>
          <w:rFonts w:ascii="Manrope" w:hAnsi="Manrope"/>
          <w:szCs w:val="24"/>
        </w:rPr>
        <w:t>gmail</w:t>
      </w:r>
      <w:r w:rsidRPr="00170DA2">
        <w:rPr>
          <w:rFonts w:ascii="Manrope" w:hAnsi="Manrope"/>
          <w:szCs w:val="24"/>
          <w:lang w:val="ru-RU"/>
        </w:rPr>
        <w:t>.</w:t>
      </w:r>
      <w:r w:rsidRPr="00170DA2">
        <w:rPr>
          <w:rFonts w:ascii="Manrope" w:hAnsi="Manrope"/>
          <w:szCs w:val="24"/>
        </w:rPr>
        <w:t>com</w:t>
      </w:r>
    </w:p>
    <w:p w14:paraId="4F4577CA" w14:textId="61C74A3B" w:rsidR="009F50E1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Генеральный директор</w:t>
      </w:r>
    </w:p>
    <w:p w14:paraId="3577AE53" w14:textId="77777777" w:rsidR="00405E71" w:rsidRPr="00170DA2" w:rsidRDefault="00405E71">
      <w:pPr>
        <w:rPr>
          <w:rFonts w:ascii="Manrope" w:hAnsi="Manrope"/>
          <w:szCs w:val="24"/>
          <w:lang w:val="ru-RU"/>
        </w:rPr>
      </w:pPr>
    </w:p>
    <w:p w14:paraId="2DD9E491" w14:textId="6D10016C" w:rsidR="001F2D49" w:rsidRPr="00170DA2" w:rsidRDefault="009F50E1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______________________</w:t>
      </w:r>
      <w:r w:rsidR="00170DA2" w:rsidRPr="00170DA2">
        <w:rPr>
          <w:rFonts w:ascii="Manrope" w:hAnsi="Manrope"/>
          <w:szCs w:val="24"/>
          <w:lang w:val="ru-RU"/>
        </w:rPr>
        <w:t>/ Докучаев А. В. /</w:t>
      </w:r>
    </w:p>
    <w:p w14:paraId="1B226BBD" w14:textId="32E9A9E9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М.П.</w:t>
      </w:r>
    </w:p>
    <w:p w14:paraId="49281DCB" w14:textId="77777777" w:rsidR="009F50E1" w:rsidRPr="00170DA2" w:rsidRDefault="009F50E1">
      <w:pPr>
        <w:rPr>
          <w:rFonts w:ascii="Manrope" w:hAnsi="Manrope"/>
          <w:szCs w:val="24"/>
          <w:lang w:val="ru-RU"/>
        </w:rPr>
      </w:pPr>
    </w:p>
    <w:p w14:paraId="128BFC11" w14:textId="77777777" w:rsidR="001F2D49" w:rsidRPr="00170DA2" w:rsidRDefault="00170DA2">
      <w:pPr>
        <w:pStyle w:val="21"/>
        <w:rPr>
          <w:rFonts w:ascii="Manrope" w:hAnsi="Manrope"/>
          <w:color w:val="auto"/>
          <w:sz w:val="24"/>
          <w:szCs w:val="24"/>
          <w:lang w:val="ru-RU"/>
        </w:rPr>
      </w:pPr>
      <w:r w:rsidRPr="00170DA2">
        <w:rPr>
          <w:rFonts w:ascii="Manrope" w:hAnsi="Manrope"/>
          <w:color w:val="auto"/>
          <w:sz w:val="24"/>
          <w:szCs w:val="24"/>
          <w:lang w:val="ru-RU"/>
        </w:rPr>
        <w:t>Исполнитель:</w:t>
      </w:r>
    </w:p>
    <w:p w14:paraId="1F51D9D1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b/>
          <w:szCs w:val="24"/>
          <w:lang w:val="ru-RU"/>
        </w:rPr>
        <w:t>Попович Владислав Павлович</w:t>
      </w:r>
    </w:p>
    <w:p w14:paraId="221DDEE6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Плательщик налога на профессиональный доход</w:t>
      </w:r>
    </w:p>
    <w:p w14:paraId="6EFCEB54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Паспорт: серия 39 19 № 437368, выдан МВД по Республике Крым 25.11.2019, код подразделения 910-004</w:t>
      </w:r>
    </w:p>
    <w:p w14:paraId="77DCE42E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Адрес: Республика Крым, г. Симферополь, ул. Киевская, д. 67, кв. 23</w:t>
      </w:r>
    </w:p>
    <w:p w14:paraId="702AC3DA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ИНН: 910606798766</w:t>
      </w:r>
    </w:p>
    <w:p w14:paraId="33A867E0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Р/с: 40817810300076604584</w:t>
      </w:r>
    </w:p>
    <w:p w14:paraId="5EA5C295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Банк: АО «ТБанк»</w:t>
      </w:r>
    </w:p>
    <w:p w14:paraId="1826AF8A" w14:textId="1615C1D3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БИК: 044525974</w:t>
      </w:r>
    </w:p>
    <w:p w14:paraId="1F28F9B5" w14:textId="1EB1D2FC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К/с: 30101810145250000974</w:t>
      </w:r>
    </w:p>
    <w:p w14:paraId="02004D8E" w14:textId="26F7DE79" w:rsidR="001F2D49" w:rsidRPr="005E4B82" w:rsidRDefault="00170DA2">
      <w:pPr>
        <w:rPr>
          <w:rFonts w:ascii="Manrope" w:hAnsi="Manrope"/>
          <w:szCs w:val="24"/>
        </w:rPr>
      </w:pPr>
      <w:r>
        <w:rPr>
          <w:rFonts w:ascii="Manrope" w:hAnsi="Manrope"/>
          <w:noProof/>
          <w:szCs w:val="24"/>
          <w:lang w:val="ru-RU"/>
        </w:rPr>
        <w:drawing>
          <wp:anchor distT="0" distB="0" distL="114300" distR="114300" simplePos="0" relativeHeight="251661824" behindDoc="0" locked="0" layoutInCell="1" allowOverlap="1" wp14:anchorId="609CDC7A" wp14:editId="2B299745">
            <wp:simplePos x="0" y="0"/>
            <wp:positionH relativeFrom="column">
              <wp:posOffset>304800</wp:posOffset>
            </wp:positionH>
            <wp:positionV relativeFrom="paragraph">
              <wp:posOffset>149225</wp:posOffset>
            </wp:positionV>
            <wp:extent cx="1484473" cy="1287059"/>
            <wp:effectExtent l="0" t="0" r="1905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4473" cy="1287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0DA2">
        <w:rPr>
          <w:rFonts w:ascii="Manrope" w:hAnsi="Manrope"/>
          <w:szCs w:val="24"/>
          <w:lang w:val="ru-RU"/>
        </w:rPr>
        <w:t>Тел</w:t>
      </w:r>
      <w:r w:rsidRPr="005E4B82">
        <w:rPr>
          <w:rFonts w:ascii="Manrope" w:hAnsi="Manrope"/>
          <w:szCs w:val="24"/>
        </w:rPr>
        <w:t>.: +7 978 864 3335</w:t>
      </w:r>
    </w:p>
    <w:p w14:paraId="63A74679" w14:textId="67F88B75" w:rsidR="00057659" w:rsidRPr="00057659" w:rsidRDefault="00170DA2">
      <w:pPr>
        <w:rPr>
          <w:rFonts w:ascii="Manrope" w:hAnsi="Manrope"/>
          <w:szCs w:val="24"/>
          <w:u w:val="single"/>
        </w:rPr>
      </w:pPr>
      <w:r w:rsidRPr="00170DA2">
        <w:rPr>
          <w:rFonts w:ascii="Manrope" w:hAnsi="Manrope"/>
          <w:szCs w:val="24"/>
        </w:rPr>
        <w:t>E</w:t>
      </w:r>
      <w:r w:rsidRPr="005E4B82">
        <w:rPr>
          <w:rFonts w:ascii="Manrope" w:hAnsi="Manrope"/>
          <w:szCs w:val="24"/>
        </w:rPr>
        <w:t>-</w:t>
      </w:r>
      <w:r w:rsidRPr="00170DA2">
        <w:rPr>
          <w:rFonts w:ascii="Manrope" w:hAnsi="Manrope"/>
          <w:szCs w:val="24"/>
        </w:rPr>
        <w:t>mail</w:t>
      </w:r>
      <w:r w:rsidRPr="005E4B82">
        <w:rPr>
          <w:rFonts w:ascii="Manrope" w:hAnsi="Manrope"/>
          <w:szCs w:val="24"/>
        </w:rPr>
        <w:t xml:space="preserve">: </w:t>
      </w:r>
      <w:hyperlink r:id="rId7" w:history="1">
        <w:r w:rsidR="00405E71" w:rsidRPr="00170DA2">
          <w:rPr>
            <w:rStyle w:val="aff8"/>
            <w:rFonts w:ascii="Manrope" w:hAnsi="Manrope"/>
            <w:color w:val="auto"/>
            <w:szCs w:val="24"/>
          </w:rPr>
          <w:t>vlad</w:t>
        </w:r>
        <w:r w:rsidR="00405E71" w:rsidRPr="005E4B82">
          <w:rPr>
            <w:rStyle w:val="aff8"/>
            <w:rFonts w:ascii="Manrope" w:hAnsi="Manrope"/>
            <w:color w:val="auto"/>
            <w:szCs w:val="24"/>
          </w:rPr>
          <w:t>-</w:t>
        </w:r>
        <w:r w:rsidR="00405E71" w:rsidRPr="00170DA2">
          <w:rPr>
            <w:rStyle w:val="aff8"/>
            <w:rFonts w:ascii="Manrope" w:hAnsi="Manrope"/>
            <w:color w:val="auto"/>
            <w:szCs w:val="24"/>
          </w:rPr>
          <w:t>popovich</w:t>
        </w:r>
        <w:r w:rsidR="00405E71" w:rsidRPr="005E4B82">
          <w:rPr>
            <w:rStyle w:val="aff8"/>
            <w:rFonts w:ascii="Manrope" w:hAnsi="Manrope"/>
            <w:color w:val="auto"/>
            <w:szCs w:val="24"/>
          </w:rPr>
          <w:t>@</w:t>
        </w:r>
        <w:r w:rsidR="00405E71" w:rsidRPr="00170DA2">
          <w:rPr>
            <w:rStyle w:val="aff8"/>
            <w:rFonts w:ascii="Manrope" w:hAnsi="Manrope"/>
            <w:color w:val="auto"/>
            <w:szCs w:val="24"/>
          </w:rPr>
          <w:t>mail</w:t>
        </w:r>
        <w:r w:rsidR="00405E71" w:rsidRPr="005E4B82">
          <w:rPr>
            <w:rStyle w:val="aff8"/>
            <w:rFonts w:ascii="Manrope" w:hAnsi="Manrope"/>
            <w:color w:val="auto"/>
            <w:szCs w:val="24"/>
          </w:rPr>
          <w:t>.</w:t>
        </w:r>
        <w:r w:rsidR="00405E71" w:rsidRPr="00170DA2">
          <w:rPr>
            <w:rStyle w:val="aff8"/>
            <w:rFonts w:ascii="Manrope" w:hAnsi="Manrope"/>
            <w:color w:val="auto"/>
            <w:szCs w:val="24"/>
          </w:rPr>
          <w:t>ru</w:t>
        </w:r>
      </w:hyperlink>
    </w:p>
    <w:p w14:paraId="7D3C98A9" w14:textId="0A9F5C6D" w:rsidR="00405E71" w:rsidRPr="005E4B82" w:rsidRDefault="00405E71">
      <w:pPr>
        <w:rPr>
          <w:rFonts w:ascii="Manrope" w:hAnsi="Manrope"/>
          <w:szCs w:val="24"/>
        </w:rPr>
      </w:pPr>
    </w:p>
    <w:p w14:paraId="3DED3070" w14:textId="6CB69E21" w:rsidR="00B5154B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\</w:t>
      </w:r>
      <w:r w:rsidR="009F50E1" w:rsidRPr="00170DA2">
        <w:rPr>
          <w:rFonts w:ascii="Manrope" w:hAnsi="Manrope"/>
          <w:szCs w:val="24"/>
          <w:lang w:val="ru-RU"/>
        </w:rPr>
        <w:t>_______________________</w:t>
      </w:r>
      <w:r w:rsidRPr="00170DA2">
        <w:rPr>
          <w:rFonts w:ascii="Manrope" w:hAnsi="Manrope"/>
          <w:szCs w:val="24"/>
          <w:lang w:val="ru-RU"/>
        </w:rPr>
        <w:t xml:space="preserve"> / Попович В. П. /</w:t>
      </w:r>
    </w:p>
    <w:p w14:paraId="1DC01371" w14:textId="013FF982" w:rsidR="001F2D49" w:rsidRPr="00170DA2" w:rsidRDefault="00B5154B" w:rsidP="00B5154B">
      <w:pPr>
        <w:spacing w:after="200"/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br w:type="page"/>
      </w:r>
    </w:p>
    <w:p w14:paraId="4F681227" w14:textId="77777777" w:rsidR="001F2D49" w:rsidRPr="00170DA2" w:rsidRDefault="00170DA2">
      <w:pPr>
        <w:pStyle w:val="1"/>
        <w:rPr>
          <w:rFonts w:ascii="Manrope" w:hAnsi="Manrope"/>
          <w:color w:val="auto"/>
          <w:sz w:val="24"/>
          <w:szCs w:val="24"/>
          <w:lang w:val="ru-RU"/>
        </w:rPr>
      </w:pPr>
      <w:r w:rsidRPr="00170DA2">
        <w:rPr>
          <w:rFonts w:ascii="Manrope" w:hAnsi="Manrope"/>
          <w:color w:val="auto"/>
          <w:sz w:val="24"/>
          <w:szCs w:val="24"/>
          <w:lang w:val="ru-RU"/>
        </w:rPr>
        <w:lastRenderedPageBreak/>
        <w:t>ПРИЛОЖЕНИЕ № 1. ТЕХНИЧЕСКОЕ ЗАДАНИЕ</w:t>
      </w:r>
    </w:p>
    <w:p w14:paraId="1AC28714" w14:textId="77777777" w:rsidR="00B5154B" w:rsidRPr="00170DA2" w:rsidRDefault="00B5154B">
      <w:pPr>
        <w:spacing w:after="200"/>
        <w:rPr>
          <w:rFonts w:ascii="Manrope" w:hAnsi="Manrope"/>
          <w:szCs w:val="24"/>
          <w:lang w:val="ru-RU"/>
        </w:rPr>
      </w:pPr>
    </w:p>
    <w:p w14:paraId="33C4DC77" w14:textId="77777777" w:rsidR="00B5154B" w:rsidRPr="00170DA2" w:rsidRDefault="00B5154B" w:rsidP="00B5154B">
      <w:pPr>
        <w:pStyle w:val="aa"/>
        <w:jc w:val="center"/>
        <w:rPr>
          <w:rFonts w:ascii="Manrope" w:hAnsi="Manrope"/>
          <w:color w:val="auto"/>
          <w:sz w:val="24"/>
          <w:szCs w:val="24"/>
          <w:lang w:val="ru-RU"/>
        </w:rPr>
      </w:pPr>
      <w:r w:rsidRPr="00170DA2">
        <w:rPr>
          <w:rFonts w:ascii="Manrope" w:hAnsi="Manrope"/>
          <w:color w:val="auto"/>
          <w:sz w:val="24"/>
          <w:szCs w:val="24"/>
          <w:lang w:val="ru-RU"/>
        </w:rPr>
        <w:t>Техническое задание: Контент-Завод для Питомника</w:t>
      </w:r>
    </w:p>
    <w:p w14:paraId="224A7EAC" w14:textId="77777777" w:rsidR="00B5154B" w:rsidRPr="00170DA2" w:rsidRDefault="00B5154B" w:rsidP="00B5154B">
      <w:pPr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>Версия: 4.4 | Дата: 05.03.2026</w:t>
      </w:r>
    </w:p>
    <w:p w14:paraId="1EEA643A" w14:textId="3DEB786E" w:rsidR="00B5154B" w:rsidRPr="00170DA2" w:rsidRDefault="00B5154B" w:rsidP="00B5154B">
      <w:pPr>
        <w:rPr>
          <w:rFonts w:ascii="Manrope" w:hAnsi="Manrope"/>
          <w:lang w:val="ru-RU"/>
        </w:rPr>
      </w:pPr>
      <w:r w:rsidRPr="00170DA2">
        <w:rPr>
          <w:rFonts w:cs="Times New Roman"/>
          <w:lang w:val="ru-RU"/>
        </w:rPr>
        <w:t>──────────────────────────────────────────────────</w:t>
      </w:r>
    </w:p>
    <w:p w14:paraId="2113D373" w14:textId="77777777" w:rsidR="00B5154B" w:rsidRPr="00170DA2" w:rsidRDefault="00B5154B" w:rsidP="00B5154B">
      <w:pPr>
        <w:pStyle w:val="1"/>
        <w:rPr>
          <w:rFonts w:ascii="Manrope" w:hAnsi="Manrope"/>
          <w:color w:val="auto"/>
          <w:lang w:val="ru-RU"/>
        </w:rPr>
      </w:pPr>
      <w:r w:rsidRPr="00170DA2">
        <w:rPr>
          <w:rFonts w:ascii="Manrope" w:hAnsi="Manrope"/>
          <w:color w:val="auto"/>
          <w:lang w:val="ru-RU"/>
        </w:rPr>
        <w:t>1. Суть проекта</w:t>
      </w:r>
    </w:p>
    <w:p w14:paraId="10A3961B" w14:textId="77777777" w:rsidR="00B5154B" w:rsidRPr="00170DA2" w:rsidRDefault="00B5154B" w:rsidP="00B5154B">
      <w:pPr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>Автоматизированная система, которая по одному ключевому слову:</w:t>
      </w:r>
    </w:p>
    <w:p w14:paraId="6EC24D8B" w14:textId="77777777" w:rsidR="00B5154B" w:rsidRPr="00170DA2" w:rsidRDefault="00B5154B" w:rsidP="00B5154B">
      <w:pPr>
        <w:pStyle w:val="a"/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 xml:space="preserve">Собирает НЧ-запросы из Яндекс </w:t>
      </w:r>
      <w:r w:rsidRPr="00170DA2">
        <w:rPr>
          <w:rFonts w:ascii="Manrope" w:hAnsi="Manrope"/>
        </w:rPr>
        <w:t>Wordstat</w:t>
      </w:r>
      <w:r w:rsidRPr="00170DA2">
        <w:rPr>
          <w:rFonts w:ascii="Manrope" w:hAnsi="Manrope"/>
          <w:lang w:val="ru-RU"/>
        </w:rPr>
        <w:t>.</w:t>
      </w:r>
    </w:p>
    <w:p w14:paraId="2F25AF21" w14:textId="77777777" w:rsidR="00B5154B" w:rsidRPr="00170DA2" w:rsidRDefault="00B5154B" w:rsidP="00B5154B">
      <w:pPr>
        <w:pStyle w:val="a"/>
        <w:rPr>
          <w:rFonts w:ascii="Manrope" w:hAnsi="Manrope"/>
        </w:rPr>
      </w:pPr>
      <w:r w:rsidRPr="00170DA2">
        <w:rPr>
          <w:rFonts w:ascii="Manrope" w:hAnsi="Manrope"/>
        </w:rPr>
        <w:t>Генерирует 30 заголовков.</w:t>
      </w:r>
    </w:p>
    <w:p w14:paraId="53BC528A" w14:textId="77777777" w:rsidR="00B5154B" w:rsidRPr="00170DA2" w:rsidRDefault="00B5154B" w:rsidP="00B5154B">
      <w:pPr>
        <w:pStyle w:val="a"/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 xml:space="preserve">По согласованным заголовкам пишет </w:t>
      </w:r>
      <w:r w:rsidRPr="00170DA2">
        <w:rPr>
          <w:rFonts w:ascii="Manrope" w:hAnsi="Manrope"/>
        </w:rPr>
        <w:t>SEO</w:t>
      </w:r>
      <w:r w:rsidRPr="00170DA2">
        <w:rPr>
          <w:rFonts w:ascii="Manrope" w:hAnsi="Manrope"/>
          <w:lang w:val="ru-RU"/>
        </w:rPr>
        <w:t>-статью (до 4 000 символов) в три шага: веб-граундинг (факты из интернета) → экспертный черновик → очеловечивание в стиле бренда.</w:t>
      </w:r>
    </w:p>
    <w:p w14:paraId="7AB751E5" w14:textId="77777777" w:rsidR="00B5154B" w:rsidRPr="00170DA2" w:rsidRDefault="00B5154B" w:rsidP="00B5154B">
      <w:pPr>
        <w:pStyle w:val="a"/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 xml:space="preserve">Формирует </w:t>
      </w:r>
      <w:r w:rsidRPr="00170DA2">
        <w:rPr>
          <w:rFonts w:ascii="Manrope" w:hAnsi="Manrope"/>
        </w:rPr>
        <w:t>UTM</w:t>
      </w:r>
      <w:r w:rsidRPr="00170DA2">
        <w:rPr>
          <w:rFonts w:ascii="Manrope" w:hAnsi="Manrope"/>
          <w:lang w:val="ru-RU"/>
        </w:rPr>
        <w:t>-ссылку на каталог питомника → сохраняет в таблицу.</w:t>
      </w:r>
    </w:p>
    <w:p w14:paraId="65CDAF42" w14:textId="77777777" w:rsidR="00B5154B" w:rsidRPr="00170DA2" w:rsidRDefault="00B5154B" w:rsidP="00B5154B">
      <w:pPr>
        <w:pStyle w:val="a"/>
        <w:rPr>
          <w:rFonts w:ascii="Manrope" w:hAnsi="Manrope"/>
        </w:rPr>
      </w:pPr>
      <w:r w:rsidRPr="00170DA2">
        <w:rPr>
          <w:rFonts w:ascii="Manrope" w:hAnsi="Manrope"/>
        </w:rPr>
        <w:t>Генерирует фотореалистичную иллюстрацию растения.</w:t>
      </w:r>
    </w:p>
    <w:p w14:paraId="1EC95490" w14:textId="77777777" w:rsidR="00B5154B" w:rsidRPr="00170DA2" w:rsidRDefault="00B5154B" w:rsidP="00B5154B">
      <w:pPr>
        <w:pStyle w:val="a"/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 xml:space="preserve">Публикует текст в </w:t>
      </w:r>
      <w:r w:rsidRPr="00170DA2">
        <w:rPr>
          <w:rFonts w:ascii="Manrope" w:hAnsi="Manrope"/>
        </w:rPr>
        <w:t>Telegram</w:t>
      </w:r>
      <w:r w:rsidRPr="00170DA2">
        <w:rPr>
          <w:rFonts w:ascii="Manrope" w:hAnsi="Manrope"/>
          <w:lang w:val="ru-RU"/>
        </w:rPr>
        <w:t>-канал → `@</w:t>
      </w:r>
      <w:r w:rsidRPr="00170DA2">
        <w:rPr>
          <w:rFonts w:ascii="Manrope" w:hAnsi="Manrope"/>
        </w:rPr>
        <w:t>zen</w:t>
      </w:r>
      <w:r w:rsidRPr="00170DA2">
        <w:rPr>
          <w:rFonts w:ascii="Manrope" w:hAnsi="Manrope"/>
          <w:lang w:val="ru-RU"/>
        </w:rPr>
        <w:t>_</w:t>
      </w:r>
      <w:r w:rsidRPr="00170DA2">
        <w:rPr>
          <w:rFonts w:ascii="Manrope" w:hAnsi="Manrope"/>
        </w:rPr>
        <w:t>sync</w:t>
      </w:r>
      <w:r w:rsidRPr="00170DA2">
        <w:rPr>
          <w:rFonts w:ascii="Manrope" w:hAnsi="Manrope"/>
          <w:lang w:val="ru-RU"/>
        </w:rPr>
        <w:t>_</w:t>
      </w:r>
      <w:r w:rsidRPr="00170DA2">
        <w:rPr>
          <w:rFonts w:ascii="Manrope" w:hAnsi="Manrope"/>
        </w:rPr>
        <w:t>bot</w:t>
      </w:r>
      <w:r w:rsidRPr="00170DA2">
        <w:rPr>
          <w:rFonts w:ascii="Manrope" w:hAnsi="Manrope"/>
          <w:lang w:val="ru-RU"/>
        </w:rPr>
        <w:t>` автоматически дублирует в Дзен.</w:t>
      </w:r>
    </w:p>
    <w:p w14:paraId="2CBDED22" w14:textId="77777777" w:rsidR="00B5154B" w:rsidRPr="00170DA2" w:rsidRDefault="00B5154B" w:rsidP="00B5154B">
      <w:pPr>
        <w:pStyle w:val="a"/>
        <w:rPr>
          <w:rFonts w:ascii="Manrope" w:hAnsi="Manrope"/>
        </w:rPr>
      </w:pPr>
      <w:r w:rsidRPr="00170DA2">
        <w:rPr>
          <w:rFonts w:ascii="Manrope" w:hAnsi="Manrope"/>
          <w:lang w:val="ru-RU"/>
        </w:rPr>
        <w:t xml:space="preserve">Помощник вручную вставляет картинки и </w:t>
      </w:r>
      <w:r w:rsidRPr="00170DA2">
        <w:rPr>
          <w:rFonts w:ascii="Manrope" w:hAnsi="Manrope"/>
        </w:rPr>
        <w:t>UTM</w:t>
      </w:r>
      <w:r w:rsidRPr="00170DA2">
        <w:rPr>
          <w:rFonts w:ascii="Manrope" w:hAnsi="Manrope"/>
          <w:lang w:val="ru-RU"/>
        </w:rPr>
        <w:t xml:space="preserve">-ссылку в статью </w:t>
      </w:r>
      <w:r w:rsidRPr="00170DA2">
        <w:rPr>
          <w:rFonts w:ascii="Manrope" w:hAnsi="Manrope"/>
        </w:rPr>
        <w:t>Дзена (1–2 мин/статья).</w:t>
      </w:r>
    </w:p>
    <w:p w14:paraId="0D3EFC82" w14:textId="77777777" w:rsidR="00B5154B" w:rsidRPr="00170DA2" w:rsidRDefault="00B5154B" w:rsidP="00B5154B">
      <w:pPr>
        <w:pStyle w:val="a"/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>Считает стоимость каждой статьи в рублях.</w:t>
      </w:r>
    </w:p>
    <w:p w14:paraId="4469C1D2" w14:textId="77777777" w:rsidR="00B5154B" w:rsidRPr="00170DA2" w:rsidRDefault="00B5154B" w:rsidP="00B5154B">
      <w:pPr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 xml:space="preserve">Управление: </w:t>
      </w:r>
      <w:r w:rsidRPr="00170DA2">
        <w:rPr>
          <w:rFonts w:ascii="Manrope" w:hAnsi="Manrope"/>
        </w:rPr>
        <w:t>Google</w:t>
      </w:r>
      <w:r w:rsidRPr="00170DA2">
        <w:rPr>
          <w:rFonts w:ascii="Manrope" w:hAnsi="Manrope"/>
          <w:lang w:val="ru-RU"/>
        </w:rPr>
        <w:t xml:space="preserve"> Таблица.</w:t>
      </w:r>
    </w:p>
    <w:p w14:paraId="283D70C7" w14:textId="77777777" w:rsidR="00B5154B" w:rsidRPr="00170DA2" w:rsidRDefault="00B5154B" w:rsidP="00B5154B">
      <w:pPr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 xml:space="preserve">Публикация: </w:t>
      </w:r>
      <w:r w:rsidRPr="00170DA2">
        <w:rPr>
          <w:rFonts w:ascii="Manrope" w:hAnsi="Manrope"/>
        </w:rPr>
        <w:t>Telegram</w:t>
      </w:r>
      <w:r w:rsidRPr="00170DA2">
        <w:rPr>
          <w:rFonts w:ascii="Manrope" w:hAnsi="Manrope"/>
          <w:lang w:val="ru-RU"/>
        </w:rPr>
        <w:t xml:space="preserve"> </w:t>
      </w:r>
      <w:r w:rsidRPr="00170DA2">
        <w:rPr>
          <w:rFonts w:ascii="Manrope" w:hAnsi="Manrope"/>
        </w:rPr>
        <w:t>Bot</w:t>
      </w:r>
      <w:r w:rsidRPr="00170DA2">
        <w:rPr>
          <w:rFonts w:ascii="Manrope" w:hAnsi="Manrope"/>
          <w:lang w:val="ru-RU"/>
        </w:rPr>
        <w:t xml:space="preserve"> </w:t>
      </w:r>
      <w:r w:rsidRPr="00170DA2">
        <w:rPr>
          <w:rFonts w:ascii="Manrope" w:hAnsi="Manrope"/>
        </w:rPr>
        <w:t>API</w:t>
      </w:r>
      <w:r w:rsidRPr="00170DA2">
        <w:rPr>
          <w:rFonts w:ascii="Manrope" w:hAnsi="Manrope"/>
          <w:lang w:val="ru-RU"/>
        </w:rPr>
        <w:t xml:space="preserve"> → официальный кросспост в Дзен (без браузерной автоматизации).</w:t>
      </w:r>
    </w:p>
    <w:p w14:paraId="581C53D0" w14:textId="513BE955" w:rsidR="00B5154B" w:rsidRPr="00170DA2" w:rsidRDefault="00B5154B" w:rsidP="00B5154B">
      <w:pPr>
        <w:rPr>
          <w:rFonts w:ascii="Manrope" w:hAnsi="Manrope"/>
          <w:lang w:val="ru-RU"/>
        </w:rPr>
      </w:pPr>
      <w:r w:rsidRPr="00170DA2">
        <w:rPr>
          <w:rFonts w:cs="Times New Roman"/>
          <w:lang w:val="ru-RU"/>
        </w:rPr>
        <w:t>──────────────────────────────────────────────────</w:t>
      </w:r>
    </w:p>
    <w:p w14:paraId="51C84461" w14:textId="77777777" w:rsidR="00B5154B" w:rsidRPr="00170DA2" w:rsidRDefault="00B5154B" w:rsidP="00B5154B">
      <w:pPr>
        <w:pStyle w:val="1"/>
        <w:rPr>
          <w:rFonts w:ascii="Manrope" w:hAnsi="Manrope"/>
          <w:color w:val="auto"/>
          <w:lang w:val="ru-RU"/>
        </w:rPr>
      </w:pPr>
      <w:r w:rsidRPr="00170DA2">
        <w:rPr>
          <w:rFonts w:ascii="Manrope" w:hAnsi="Manrope"/>
          <w:color w:val="auto"/>
          <w:lang w:val="ru-RU"/>
        </w:rPr>
        <w:t>2. Алгоритм</w:t>
      </w:r>
    </w:p>
    <w:p w14:paraId="0AF413B6" w14:textId="77777777" w:rsidR="00B5154B" w:rsidRPr="00170DA2" w:rsidRDefault="00B5154B" w:rsidP="00B5154B">
      <w:pPr>
        <w:pStyle w:val="21"/>
        <w:rPr>
          <w:rFonts w:ascii="Manrope" w:hAnsi="Manrope"/>
          <w:color w:val="auto"/>
          <w:lang w:val="ru-RU"/>
        </w:rPr>
      </w:pPr>
      <w:r w:rsidRPr="00170DA2">
        <w:rPr>
          <w:rFonts w:ascii="Manrope" w:hAnsi="Manrope"/>
          <w:color w:val="auto"/>
          <w:lang w:val="ru-RU"/>
        </w:rPr>
        <w:t>Этап 1. Настройка (однократно)</w:t>
      </w:r>
    </w:p>
    <w:p w14:paraId="50A4D1C2" w14:textId="77777777" w:rsidR="00B5154B" w:rsidRPr="00170DA2" w:rsidRDefault="00B5154B" w:rsidP="00B5154B">
      <w:pPr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 xml:space="preserve">Лист «Настройки» в </w:t>
      </w:r>
      <w:r w:rsidRPr="00170DA2">
        <w:rPr>
          <w:rFonts w:ascii="Manrope" w:hAnsi="Manrope"/>
        </w:rPr>
        <w:t>Google</w:t>
      </w:r>
      <w:r w:rsidRPr="00170DA2">
        <w:rPr>
          <w:rFonts w:ascii="Manrope" w:hAnsi="Manrope"/>
          <w:lang w:val="ru-RU"/>
        </w:rPr>
        <w:t xml:space="preserve"> Таблице: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02"/>
        <w:gridCol w:w="6054"/>
      </w:tblGrid>
      <w:tr w:rsidR="00170DA2" w:rsidRPr="00170DA2" w14:paraId="691E566B" w14:textId="77777777" w:rsidTr="001A4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0FD27F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Параметр</w:t>
            </w:r>
          </w:p>
        </w:tc>
        <w:tc>
          <w:tcPr>
            <w:tcW w:w="4320" w:type="dxa"/>
          </w:tcPr>
          <w:p w14:paraId="200B35DE" w14:textId="77777777" w:rsidR="00B5154B" w:rsidRPr="00170DA2" w:rsidRDefault="00B5154B" w:rsidP="001A4E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Что это</w:t>
            </w:r>
          </w:p>
        </w:tc>
      </w:tr>
      <w:tr w:rsidR="00170DA2" w:rsidRPr="005E4B82" w14:paraId="1F53D882" w14:textId="77777777" w:rsidTr="001A4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E63FBB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lastRenderedPageBreak/>
              <w:t>Роль</w:t>
            </w:r>
          </w:p>
        </w:tc>
        <w:tc>
          <w:tcPr>
            <w:tcW w:w="4320" w:type="dxa"/>
          </w:tcPr>
          <w:p w14:paraId="5B27C23F" w14:textId="77777777" w:rsidR="00B5154B" w:rsidRPr="00170DA2" w:rsidRDefault="00B5154B" w:rsidP="001A4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/>
                <w:lang w:val="ru-RU"/>
              </w:rPr>
            </w:pPr>
            <w:r w:rsidRPr="00170DA2">
              <w:rPr>
                <w:rFonts w:ascii="Manrope" w:hAnsi="Manrope"/>
                <w:sz w:val="18"/>
                <w:lang w:val="ru-RU"/>
              </w:rPr>
              <w:t>Персонаж-автор. По умолчанию: «Ведущий агроном питомника с 20-летним стажем»</w:t>
            </w:r>
          </w:p>
        </w:tc>
      </w:tr>
      <w:tr w:rsidR="00170DA2" w:rsidRPr="00170DA2" w14:paraId="288218D7" w14:textId="77777777" w:rsidTr="001A4E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A5C319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Промпт 1</w:t>
            </w:r>
          </w:p>
        </w:tc>
        <w:tc>
          <w:tcPr>
            <w:tcW w:w="4320" w:type="dxa"/>
          </w:tcPr>
          <w:p w14:paraId="683A880C" w14:textId="77777777" w:rsidR="00B5154B" w:rsidRPr="00170DA2" w:rsidRDefault="00B5154B" w:rsidP="001A4E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Генерация заголовков из ключей</w:t>
            </w:r>
          </w:p>
        </w:tc>
      </w:tr>
      <w:tr w:rsidR="00170DA2" w:rsidRPr="00170DA2" w14:paraId="282CD764" w14:textId="77777777" w:rsidTr="001A4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FFB9D6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Промпт 2</w:t>
            </w:r>
          </w:p>
        </w:tc>
        <w:tc>
          <w:tcPr>
            <w:tcW w:w="4320" w:type="dxa"/>
          </w:tcPr>
          <w:p w14:paraId="6A891664" w14:textId="77777777" w:rsidR="00B5154B" w:rsidRPr="00170DA2" w:rsidRDefault="00B5154B" w:rsidP="001A4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SEO-черновик статьи</w:t>
            </w:r>
          </w:p>
        </w:tc>
      </w:tr>
      <w:tr w:rsidR="00170DA2" w:rsidRPr="00170DA2" w14:paraId="16117129" w14:textId="77777777" w:rsidTr="001A4E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4FE1BB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Промпт 3</w:t>
            </w:r>
          </w:p>
        </w:tc>
        <w:tc>
          <w:tcPr>
            <w:tcW w:w="4320" w:type="dxa"/>
          </w:tcPr>
          <w:p w14:paraId="2293AAF0" w14:textId="77777777" w:rsidR="00B5154B" w:rsidRPr="00170DA2" w:rsidRDefault="00B5154B" w:rsidP="001A4E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Очеловечивание + голос бренда</w:t>
            </w:r>
          </w:p>
        </w:tc>
      </w:tr>
      <w:tr w:rsidR="00170DA2" w:rsidRPr="005E4B82" w14:paraId="2F69F716" w14:textId="77777777" w:rsidTr="001A4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2EFFAC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ДНК Бренда</w:t>
            </w:r>
          </w:p>
        </w:tc>
        <w:tc>
          <w:tcPr>
            <w:tcW w:w="4320" w:type="dxa"/>
          </w:tcPr>
          <w:p w14:paraId="441331CA" w14:textId="77777777" w:rsidR="00B5154B" w:rsidRPr="00170DA2" w:rsidRDefault="00B5154B" w:rsidP="001A4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/>
                <w:lang w:val="ru-RU"/>
              </w:rPr>
            </w:pPr>
            <w:r w:rsidRPr="00170DA2">
              <w:rPr>
                <w:rFonts w:ascii="Manrope" w:hAnsi="Manrope"/>
                <w:sz w:val="18"/>
                <w:lang w:val="ru-RU"/>
              </w:rPr>
              <w:t xml:space="preserve">Ссылка на </w:t>
            </w:r>
            <w:r w:rsidRPr="00170DA2">
              <w:rPr>
                <w:rFonts w:ascii="Manrope" w:hAnsi="Manrope"/>
                <w:sz w:val="18"/>
              </w:rPr>
              <w:t>Google</w:t>
            </w:r>
            <w:r w:rsidRPr="00170DA2">
              <w:rPr>
                <w:rFonts w:ascii="Manrope" w:hAnsi="Manrope"/>
                <w:sz w:val="18"/>
                <w:lang w:val="ru-RU"/>
              </w:rPr>
              <w:t xml:space="preserve"> </w:t>
            </w:r>
            <w:r w:rsidRPr="00170DA2">
              <w:rPr>
                <w:rFonts w:ascii="Manrope" w:hAnsi="Manrope"/>
                <w:sz w:val="18"/>
              </w:rPr>
              <w:t>Doc</w:t>
            </w:r>
            <w:r w:rsidRPr="00170DA2">
              <w:rPr>
                <w:rFonts w:ascii="Manrope" w:hAnsi="Manrope"/>
                <w:sz w:val="18"/>
                <w:lang w:val="ru-RU"/>
              </w:rPr>
              <w:t xml:space="preserve"> с описанием ЦА, тональности, ценностей</w:t>
            </w:r>
          </w:p>
        </w:tc>
      </w:tr>
      <w:tr w:rsidR="00170DA2" w:rsidRPr="005E4B82" w14:paraId="40FFCE1D" w14:textId="77777777" w:rsidTr="001A4E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38E5A1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Справочник каталога</w:t>
            </w:r>
          </w:p>
        </w:tc>
        <w:tc>
          <w:tcPr>
            <w:tcW w:w="4320" w:type="dxa"/>
          </w:tcPr>
          <w:p w14:paraId="14CE14C7" w14:textId="77777777" w:rsidR="00B5154B" w:rsidRPr="00170DA2" w:rsidRDefault="00B5154B" w:rsidP="001A4E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anrope" w:hAnsi="Manrope"/>
                <w:lang w:val="ru-RU"/>
              </w:rPr>
            </w:pPr>
            <w:r w:rsidRPr="00170DA2">
              <w:rPr>
                <w:rFonts w:ascii="Manrope" w:hAnsi="Manrope"/>
                <w:sz w:val="18"/>
              </w:rPr>
              <w:t>Google</w:t>
            </w:r>
            <w:r w:rsidRPr="00170DA2">
              <w:rPr>
                <w:rFonts w:ascii="Manrope" w:hAnsi="Manrope"/>
                <w:sz w:val="18"/>
                <w:lang w:val="ru-RU"/>
              </w:rPr>
              <w:t xml:space="preserve"> </w:t>
            </w:r>
            <w:r w:rsidRPr="00170DA2">
              <w:rPr>
                <w:rFonts w:ascii="Manrope" w:hAnsi="Manrope"/>
                <w:sz w:val="18"/>
              </w:rPr>
              <w:t>Doc</w:t>
            </w:r>
            <w:r w:rsidRPr="00170DA2">
              <w:rPr>
                <w:rFonts w:ascii="Manrope" w:hAnsi="Manrope"/>
                <w:sz w:val="18"/>
                <w:lang w:val="ru-RU"/>
              </w:rPr>
              <w:t xml:space="preserve">: название раздела → </w:t>
            </w:r>
            <w:r w:rsidRPr="00170DA2">
              <w:rPr>
                <w:rFonts w:ascii="Manrope" w:hAnsi="Manrope"/>
                <w:sz w:val="18"/>
              </w:rPr>
              <w:t>URL</w:t>
            </w:r>
            <w:r w:rsidRPr="00170DA2">
              <w:rPr>
                <w:rFonts w:ascii="Manrope" w:hAnsi="Manrope"/>
                <w:sz w:val="18"/>
                <w:lang w:val="ru-RU"/>
              </w:rPr>
              <w:t xml:space="preserve"> (например: «Розы» → `</w:t>
            </w:r>
            <w:r w:rsidRPr="00170DA2">
              <w:rPr>
                <w:rFonts w:ascii="Manrope" w:hAnsi="Manrope"/>
                <w:sz w:val="18"/>
              </w:rPr>
              <w:t>https</w:t>
            </w:r>
            <w:r w:rsidRPr="00170DA2">
              <w:rPr>
                <w:rFonts w:ascii="Manrope" w:hAnsi="Manrope"/>
                <w:sz w:val="18"/>
                <w:lang w:val="ru-RU"/>
              </w:rPr>
              <w:t>://</w:t>
            </w:r>
            <w:r w:rsidRPr="00170DA2">
              <w:rPr>
                <w:rFonts w:ascii="Manrope" w:hAnsi="Manrope"/>
                <w:sz w:val="18"/>
              </w:rPr>
              <w:t>site</w:t>
            </w:r>
            <w:r w:rsidRPr="00170DA2">
              <w:rPr>
                <w:rFonts w:ascii="Manrope" w:hAnsi="Manrope"/>
                <w:sz w:val="18"/>
                <w:lang w:val="ru-RU"/>
              </w:rPr>
              <w:t>.</w:t>
            </w:r>
            <w:r w:rsidRPr="00170DA2">
              <w:rPr>
                <w:rFonts w:ascii="Manrope" w:hAnsi="Manrope"/>
                <w:sz w:val="18"/>
              </w:rPr>
              <w:t>ru</w:t>
            </w:r>
            <w:r w:rsidRPr="00170DA2">
              <w:rPr>
                <w:rFonts w:ascii="Manrope" w:hAnsi="Manrope"/>
                <w:sz w:val="18"/>
                <w:lang w:val="ru-RU"/>
              </w:rPr>
              <w:t>/</w:t>
            </w:r>
            <w:r w:rsidRPr="00170DA2">
              <w:rPr>
                <w:rFonts w:ascii="Manrope" w:hAnsi="Manrope"/>
                <w:sz w:val="18"/>
              </w:rPr>
              <w:t>roses</w:t>
            </w:r>
            <w:r w:rsidRPr="00170DA2">
              <w:rPr>
                <w:rFonts w:ascii="Manrope" w:hAnsi="Manrope"/>
                <w:sz w:val="18"/>
                <w:lang w:val="ru-RU"/>
              </w:rPr>
              <w:t>`)</w:t>
            </w:r>
          </w:p>
        </w:tc>
      </w:tr>
      <w:tr w:rsidR="00170DA2" w:rsidRPr="00170DA2" w14:paraId="39774035" w14:textId="77777777" w:rsidTr="001A4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9314BD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Шаблон UTM</w:t>
            </w:r>
          </w:p>
        </w:tc>
        <w:tc>
          <w:tcPr>
            <w:tcW w:w="4320" w:type="dxa"/>
          </w:tcPr>
          <w:p w14:paraId="158F6736" w14:textId="77777777" w:rsidR="00B5154B" w:rsidRPr="00170DA2" w:rsidRDefault="00B5154B" w:rsidP="001A4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Формат меток, например: `?utm_source=dzen&amp;utm_medium=article&amp;utm_campaign={topic}`</w:t>
            </w:r>
          </w:p>
        </w:tc>
      </w:tr>
      <w:tr w:rsidR="00170DA2" w:rsidRPr="00170DA2" w14:paraId="0ACA5572" w14:textId="77777777" w:rsidTr="001A4E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E716EF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Telegram Channel ID</w:t>
            </w:r>
          </w:p>
        </w:tc>
        <w:tc>
          <w:tcPr>
            <w:tcW w:w="4320" w:type="dxa"/>
          </w:tcPr>
          <w:p w14:paraId="726794F4" w14:textId="77777777" w:rsidR="00B5154B" w:rsidRPr="00170DA2" w:rsidRDefault="00B5154B" w:rsidP="001A4E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ID канала для публикации</w:t>
            </w:r>
          </w:p>
        </w:tc>
      </w:tr>
      <w:tr w:rsidR="00170DA2" w:rsidRPr="00170DA2" w14:paraId="351A8F55" w14:textId="77777777" w:rsidTr="001A4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3CB32F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Макс. статей в день</w:t>
            </w:r>
          </w:p>
        </w:tc>
        <w:tc>
          <w:tcPr>
            <w:tcW w:w="4320" w:type="dxa"/>
          </w:tcPr>
          <w:p w14:paraId="26B2D177" w14:textId="77777777" w:rsidR="00B5154B" w:rsidRPr="00170DA2" w:rsidRDefault="00B5154B" w:rsidP="001A4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По умолчанию: 10</w:t>
            </w:r>
          </w:p>
        </w:tc>
      </w:tr>
      <w:tr w:rsidR="00170DA2" w:rsidRPr="005E4B82" w14:paraId="73C9157B" w14:textId="77777777" w:rsidTr="001A4E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F98632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Режим модерации</w:t>
            </w:r>
          </w:p>
        </w:tc>
        <w:tc>
          <w:tcPr>
            <w:tcW w:w="4320" w:type="dxa"/>
          </w:tcPr>
          <w:p w14:paraId="3D9E0F98" w14:textId="77777777" w:rsidR="00B5154B" w:rsidRPr="00170DA2" w:rsidRDefault="00B5154B" w:rsidP="001A4E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anrope" w:hAnsi="Manrope"/>
                <w:lang w:val="ru-RU"/>
              </w:rPr>
            </w:pPr>
            <w:r w:rsidRPr="00170DA2">
              <w:rPr>
                <w:rFonts w:ascii="Manrope" w:hAnsi="Manrope"/>
                <w:sz w:val="18"/>
                <w:lang w:val="ru-RU"/>
              </w:rPr>
              <w:t>Вкл/выкл (вкл = ждёт одобрения перед публикацией)</w:t>
            </w:r>
          </w:p>
        </w:tc>
      </w:tr>
    </w:tbl>
    <w:p w14:paraId="0449F2AB" w14:textId="77777777" w:rsidR="00B5154B" w:rsidRPr="00170DA2" w:rsidRDefault="00B5154B" w:rsidP="00B5154B">
      <w:pPr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>Промпты можно менять в любой момент — следующая генерация подхватит новые настройки.</w:t>
      </w:r>
    </w:p>
    <w:p w14:paraId="23EF3BA7" w14:textId="77777777" w:rsidR="00B5154B" w:rsidRPr="00170DA2" w:rsidRDefault="00B5154B" w:rsidP="00B5154B">
      <w:pPr>
        <w:pStyle w:val="21"/>
        <w:rPr>
          <w:rFonts w:ascii="Manrope" w:hAnsi="Manrope"/>
          <w:color w:val="auto"/>
          <w:lang w:val="ru-RU"/>
        </w:rPr>
      </w:pPr>
      <w:r w:rsidRPr="00170DA2">
        <w:rPr>
          <w:rFonts w:ascii="Manrope" w:hAnsi="Manrope"/>
          <w:color w:val="auto"/>
          <w:lang w:val="ru-RU"/>
        </w:rPr>
        <w:t>Этап 2. Сбор семантики</w:t>
      </w:r>
    </w:p>
    <w:p w14:paraId="2BD02B9E" w14:textId="77777777" w:rsidR="00B5154B" w:rsidRPr="00170DA2" w:rsidRDefault="00B5154B" w:rsidP="00B5154B">
      <w:pPr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 xml:space="preserve">Ключевое слово → </w:t>
      </w:r>
      <w:r w:rsidRPr="00170DA2">
        <w:rPr>
          <w:rFonts w:ascii="Manrope" w:hAnsi="Manrope"/>
        </w:rPr>
        <w:t>Wordstat</w:t>
      </w:r>
      <w:r w:rsidRPr="00170DA2">
        <w:rPr>
          <w:rFonts w:ascii="Manrope" w:hAnsi="Manrope"/>
          <w:lang w:val="ru-RU"/>
        </w:rPr>
        <w:t xml:space="preserve"> </w:t>
      </w:r>
      <w:r w:rsidRPr="00170DA2">
        <w:rPr>
          <w:rFonts w:ascii="Manrope" w:hAnsi="Manrope"/>
        </w:rPr>
        <w:t>API</w:t>
      </w:r>
      <w:r w:rsidRPr="00170DA2">
        <w:rPr>
          <w:rFonts w:ascii="Manrope" w:hAnsi="Manrope"/>
          <w:lang w:val="ru-RU"/>
        </w:rPr>
        <w:t xml:space="preserve"> → НЧ-запросы → ИИ (Промпт 1) → 30 заголовков → таблица (статус «На согласовании»). Стоп, ждём заказчика.</w:t>
      </w:r>
    </w:p>
    <w:p w14:paraId="6C261DD8" w14:textId="77777777" w:rsidR="00B5154B" w:rsidRPr="00170DA2" w:rsidRDefault="00B5154B" w:rsidP="00B5154B">
      <w:pPr>
        <w:pStyle w:val="21"/>
        <w:rPr>
          <w:rFonts w:ascii="Manrope" w:hAnsi="Manrope"/>
          <w:color w:val="auto"/>
          <w:lang w:val="ru-RU"/>
        </w:rPr>
      </w:pPr>
      <w:r w:rsidRPr="00170DA2">
        <w:rPr>
          <w:rFonts w:ascii="Manrope" w:hAnsi="Manrope"/>
          <w:color w:val="auto"/>
          <w:lang w:val="ru-RU"/>
        </w:rPr>
        <w:t>Этап 3. Генерация текста (с фактчекингом)</w:t>
      </w:r>
    </w:p>
    <w:p w14:paraId="0D53D252" w14:textId="77777777" w:rsidR="00B5154B" w:rsidRPr="00170DA2" w:rsidRDefault="00B5154B" w:rsidP="00B5154B">
      <w:pPr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>Согласованный заголовок проходит три шага:</w:t>
      </w:r>
    </w:p>
    <w:p w14:paraId="63B84829" w14:textId="77777777" w:rsidR="00B5154B" w:rsidRPr="00170DA2" w:rsidRDefault="00B5154B" w:rsidP="00B5154B">
      <w:pPr>
        <w:pStyle w:val="a"/>
        <w:rPr>
          <w:rFonts w:ascii="Manrope" w:hAnsi="Manrope"/>
        </w:rPr>
      </w:pPr>
      <w:r w:rsidRPr="00170DA2">
        <w:rPr>
          <w:rFonts w:ascii="Manrope" w:hAnsi="Manrope"/>
          <w:lang w:val="ru-RU"/>
        </w:rPr>
        <w:t>Веб-граундинг (</w:t>
      </w:r>
      <w:r w:rsidRPr="00170DA2">
        <w:rPr>
          <w:rFonts w:ascii="Manrope" w:hAnsi="Manrope"/>
        </w:rPr>
        <w:t>Perplexity</w:t>
      </w:r>
      <w:r w:rsidRPr="00170DA2">
        <w:rPr>
          <w:rFonts w:ascii="Manrope" w:hAnsi="Manrope"/>
          <w:lang w:val="ru-RU"/>
        </w:rPr>
        <w:t xml:space="preserve"> </w:t>
      </w:r>
      <w:r w:rsidRPr="00170DA2">
        <w:rPr>
          <w:rFonts w:ascii="Manrope" w:hAnsi="Manrope"/>
        </w:rPr>
        <w:t>Sonar</w:t>
      </w:r>
      <w:r w:rsidRPr="00170DA2">
        <w:rPr>
          <w:rFonts w:ascii="Manrope" w:hAnsi="Manrope"/>
          <w:lang w:val="ru-RU"/>
        </w:rPr>
        <w:t xml:space="preserve">): ИИ с встроенным поиском по интернету собирает проверенные факты о растении — зимостойкость, уход, почва, сорта. </w:t>
      </w:r>
      <w:r w:rsidRPr="00170DA2">
        <w:rPr>
          <w:rFonts w:ascii="Manrope" w:hAnsi="Manrope"/>
        </w:rPr>
        <w:t>Результат: фактологическая база со ссылками на источники.</w:t>
      </w:r>
    </w:p>
    <w:p w14:paraId="2FB54BD3" w14:textId="77777777" w:rsidR="00B5154B" w:rsidRPr="00170DA2" w:rsidRDefault="00B5154B" w:rsidP="00B5154B">
      <w:pPr>
        <w:pStyle w:val="a"/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>Черновик (Промпт 2 + факты из шага 1 + Роль): ИИ (</w:t>
      </w:r>
      <w:r w:rsidRPr="00170DA2">
        <w:rPr>
          <w:rFonts w:ascii="Manrope" w:hAnsi="Manrope"/>
        </w:rPr>
        <w:t>DeepSeek</w:t>
      </w:r>
      <w:r w:rsidRPr="00170DA2">
        <w:rPr>
          <w:rFonts w:ascii="Manrope" w:hAnsi="Manrope"/>
          <w:lang w:val="ru-RU"/>
        </w:rPr>
        <w:t xml:space="preserve">) пишет </w:t>
      </w:r>
      <w:r w:rsidRPr="00170DA2">
        <w:rPr>
          <w:rFonts w:ascii="Manrope" w:hAnsi="Manrope"/>
        </w:rPr>
        <w:t>SEO</w:t>
      </w:r>
      <w:r w:rsidRPr="00170DA2">
        <w:rPr>
          <w:rFonts w:ascii="Manrope" w:hAnsi="Manrope"/>
          <w:lang w:val="ru-RU"/>
        </w:rPr>
        <w:t>-текст от лица заданного персонажа, опираясь на проверенные данные.</w:t>
      </w:r>
    </w:p>
    <w:p w14:paraId="592AABF4" w14:textId="77777777" w:rsidR="00B5154B" w:rsidRPr="00170DA2" w:rsidRDefault="00B5154B" w:rsidP="00B5154B">
      <w:pPr>
        <w:pStyle w:val="a"/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>Очеловечивание (Промпт 3 + ДНК бренда): ИИ (</w:t>
      </w:r>
      <w:r w:rsidRPr="00170DA2">
        <w:rPr>
          <w:rFonts w:ascii="Manrope" w:hAnsi="Manrope"/>
        </w:rPr>
        <w:t>DeepSeek</w:t>
      </w:r>
      <w:r w:rsidRPr="00170DA2">
        <w:rPr>
          <w:rFonts w:ascii="Manrope" w:hAnsi="Manrope"/>
          <w:lang w:val="ru-RU"/>
        </w:rPr>
        <w:t>) переписывает черновик — тон бренда, «фишки» питомника, вовлечение.</w:t>
      </w:r>
    </w:p>
    <w:p w14:paraId="5513825C" w14:textId="77777777" w:rsidR="00B5154B" w:rsidRPr="00170DA2" w:rsidRDefault="00B5154B" w:rsidP="00B5154B">
      <w:pPr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 xml:space="preserve">Почему </w:t>
      </w:r>
      <w:r w:rsidRPr="00170DA2">
        <w:rPr>
          <w:rFonts w:ascii="Manrope" w:hAnsi="Manrope"/>
        </w:rPr>
        <w:t>Perplexity</w:t>
      </w:r>
      <w:r w:rsidRPr="00170DA2">
        <w:rPr>
          <w:rFonts w:ascii="Manrope" w:hAnsi="Manrope"/>
          <w:lang w:val="ru-RU"/>
        </w:rPr>
        <w:t xml:space="preserve"> </w:t>
      </w:r>
      <w:r w:rsidRPr="00170DA2">
        <w:rPr>
          <w:rFonts w:ascii="Manrope" w:hAnsi="Manrope"/>
        </w:rPr>
        <w:t>Sonar</w:t>
      </w:r>
      <w:r w:rsidRPr="00170DA2">
        <w:rPr>
          <w:rFonts w:ascii="Manrope" w:hAnsi="Manrope"/>
          <w:lang w:val="ru-RU"/>
        </w:rPr>
        <w:t xml:space="preserve">: модель со встроенным поиском по интернету. Каждый ответ основан на реальных веб-источниках → минимум </w:t>
      </w:r>
      <w:r w:rsidRPr="00170DA2">
        <w:rPr>
          <w:rFonts w:ascii="Manrope" w:hAnsi="Manrope"/>
          <w:lang w:val="ru-RU"/>
        </w:rPr>
        <w:lastRenderedPageBreak/>
        <w:t xml:space="preserve">галлюцинаций. Доступна через тот же </w:t>
      </w:r>
      <w:r w:rsidRPr="00170DA2">
        <w:rPr>
          <w:rFonts w:ascii="Manrope" w:hAnsi="Manrope"/>
        </w:rPr>
        <w:t>OpenRouter</w:t>
      </w:r>
      <w:r w:rsidRPr="00170DA2">
        <w:rPr>
          <w:rFonts w:ascii="Manrope" w:hAnsi="Manrope"/>
          <w:lang w:val="ru-RU"/>
        </w:rPr>
        <w:t xml:space="preserve"> (один </w:t>
      </w:r>
      <w:r w:rsidRPr="00170DA2">
        <w:rPr>
          <w:rFonts w:ascii="Manrope" w:hAnsi="Manrope"/>
        </w:rPr>
        <w:t>API</w:t>
      </w:r>
      <w:r w:rsidRPr="00170DA2">
        <w:rPr>
          <w:rFonts w:ascii="Manrope" w:hAnsi="Manrope"/>
          <w:lang w:val="ru-RU"/>
        </w:rPr>
        <w:t xml:space="preserve">-ключ, один </w:t>
      </w:r>
      <w:r w:rsidRPr="00170DA2">
        <w:rPr>
          <w:rFonts w:ascii="Manrope" w:hAnsi="Manrope"/>
        </w:rPr>
        <w:t>SDK</w:t>
      </w:r>
      <w:r w:rsidRPr="00170DA2">
        <w:rPr>
          <w:rFonts w:ascii="Manrope" w:hAnsi="Manrope"/>
          <w:lang w:val="ru-RU"/>
        </w:rPr>
        <w:t>). Источники логируются для контроля качества.</w:t>
      </w:r>
    </w:p>
    <w:p w14:paraId="687CF1A4" w14:textId="77777777" w:rsidR="00B5154B" w:rsidRPr="00170DA2" w:rsidRDefault="00B5154B" w:rsidP="00B5154B">
      <w:pPr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 xml:space="preserve">Лимит: до 4 000 символов (одно сообщение </w:t>
      </w:r>
      <w:r w:rsidRPr="00170DA2">
        <w:rPr>
          <w:rFonts w:ascii="Manrope" w:hAnsi="Manrope"/>
        </w:rPr>
        <w:t>Telegram</w:t>
      </w:r>
      <w:r w:rsidRPr="00170DA2">
        <w:rPr>
          <w:rFonts w:ascii="Manrope" w:hAnsi="Manrope"/>
          <w:lang w:val="ru-RU"/>
        </w:rPr>
        <w:t>, одна публикация в Дзене).</w:t>
      </w:r>
    </w:p>
    <w:p w14:paraId="1C4F01D6" w14:textId="77777777" w:rsidR="00B5154B" w:rsidRPr="00170DA2" w:rsidRDefault="00B5154B" w:rsidP="00B5154B">
      <w:pPr>
        <w:pStyle w:val="21"/>
        <w:rPr>
          <w:rFonts w:ascii="Manrope" w:hAnsi="Manrope"/>
          <w:color w:val="auto"/>
          <w:lang w:val="ru-RU"/>
        </w:rPr>
      </w:pPr>
      <w:r w:rsidRPr="00170DA2">
        <w:rPr>
          <w:rFonts w:ascii="Manrope" w:hAnsi="Manrope"/>
          <w:color w:val="auto"/>
          <w:lang w:val="ru-RU"/>
        </w:rPr>
        <w:t xml:space="preserve">Этап 4. </w:t>
      </w:r>
      <w:r w:rsidRPr="00170DA2">
        <w:rPr>
          <w:rFonts w:ascii="Manrope" w:hAnsi="Manrope"/>
          <w:color w:val="auto"/>
        </w:rPr>
        <w:t>UTM</w:t>
      </w:r>
      <w:r w:rsidRPr="00170DA2">
        <w:rPr>
          <w:rFonts w:ascii="Manrope" w:hAnsi="Manrope"/>
          <w:color w:val="auto"/>
          <w:lang w:val="ru-RU"/>
        </w:rPr>
        <w:t>-ссылки — как это работает</w:t>
      </w:r>
    </w:p>
    <w:p w14:paraId="1E063FBE" w14:textId="77777777" w:rsidR="00B5154B" w:rsidRPr="00170DA2" w:rsidRDefault="00B5154B" w:rsidP="00B5154B">
      <w:pPr>
        <w:rPr>
          <w:rFonts w:ascii="Manrope" w:hAnsi="Manrope"/>
          <w:lang w:val="ru-RU"/>
        </w:rPr>
      </w:pPr>
      <w:r w:rsidRPr="00170DA2">
        <w:rPr>
          <w:rFonts w:ascii="Manrope" w:hAnsi="Manrope"/>
          <w:b/>
          <w:lang w:val="ru-RU"/>
        </w:rPr>
        <w:t xml:space="preserve">Почему ссылка НЕ вставляется в текст </w:t>
      </w:r>
      <w:r w:rsidRPr="00170DA2">
        <w:rPr>
          <w:rFonts w:ascii="Manrope" w:hAnsi="Manrope"/>
          <w:b/>
        </w:rPr>
        <w:t>Telegram</w:t>
      </w:r>
      <w:r w:rsidRPr="00170DA2">
        <w:rPr>
          <w:rFonts w:ascii="Manrope" w:hAnsi="Manrope"/>
          <w:b/>
          <w:lang w:val="ru-RU"/>
        </w:rPr>
        <w:t>:</w:t>
      </w:r>
    </w:p>
    <w:p w14:paraId="70C81D0F" w14:textId="77777777" w:rsidR="00B5154B" w:rsidRPr="00170DA2" w:rsidRDefault="00B5154B" w:rsidP="00B5154B">
      <w:pPr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>Кросспост @</w:t>
      </w:r>
      <w:r w:rsidRPr="00170DA2">
        <w:rPr>
          <w:rFonts w:ascii="Manrope" w:hAnsi="Manrope"/>
        </w:rPr>
        <w:t>zen</w:t>
      </w:r>
      <w:r w:rsidRPr="00170DA2">
        <w:rPr>
          <w:rFonts w:ascii="Manrope" w:hAnsi="Manrope"/>
          <w:lang w:val="ru-RU"/>
        </w:rPr>
        <w:t>_</w:t>
      </w:r>
      <w:r w:rsidRPr="00170DA2">
        <w:rPr>
          <w:rFonts w:ascii="Manrope" w:hAnsi="Manrope"/>
        </w:rPr>
        <w:t>sync</w:t>
      </w:r>
      <w:r w:rsidRPr="00170DA2">
        <w:rPr>
          <w:rFonts w:ascii="Manrope" w:hAnsi="Manrope"/>
          <w:lang w:val="ru-RU"/>
        </w:rPr>
        <w:t>_</w:t>
      </w:r>
      <w:r w:rsidRPr="00170DA2">
        <w:rPr>
          <w:rFonts w:ascii="Manrope" w:hAnsi="Manrope"/>
        </w:rPr>
        <w:t>bot</w:t>
      </w:r>
      <w:r w:rsidRPr="00170DA2">
        <w:rPr>
          <w:rFonts w:ascii="Manrope" w:hAnsi="Manrope"/>
          <w:lang w:val="ru-RU"/>
        </w:rPr>
        <w:t xml:space="preserve"> не переносит форматирование — гиперссылки из </w:t>
      </w:r>
      <w:r w:rsidRPr="00170DA2">
        <w:rPr>
          <w:rFonts w:ascii="Manrope" w:hAnsi="Manrope"/>
        </w:rPr>
        <w:t>Telegram</w:t>
      </w:r>
      <w:r w:rsidRPr="00170DA2">
        <w:rPr>
          <w:rFonts w:ascii="Manrope" w:hAnsi="Manrope"/>
          <w:lang w:val="ru-RU"/>
        </w:rPr>
        <w:t xml:space="preserve"> становятся простым текстом в Дзене, </w:t>
      </w:r>
      <w:r w:rsidRPr="00170DA2">
        <w:rPr>
          <w:rFonts w:ascii="Manrope" w:hAnsi="Manrope"/>
        </w:rPr>
        <w:t>raw</w:t>
      </w:r>
      <w:r w:rsidRPr="00170DA2">
        <w:rPr>
          <w:rFonts w:ascii="Manrope" w:hAnsi="Manrope"/>
          <w:lang w:val="ru-RU"/>
        </w:rPr>
        <w:t xml:space="preserve"> </w:t>
      </w:r>
      <w:r w:rsidRPr="00170DA2">
        <w:rPr>
          <w:rFonts w:ascii="Manrope" w:hAnsi="Manrope"/>
        </w:rPr>
        <w:t>URL</w:t>
      </w:r>
      <w:r w:rsidRPr="00170DA2">
        <w:rPr>
          <w:rFonts w:ascii="Manrope" w:hAnsi="Manrope"/>
          <w:lang w:val="ru-RU"/>
        </w:rPr>
        <w:t xml:space="preserve"> тоже не кликабелен. Поэтому </w:t>
      </w:r>
      <w:r w:rsidRPr="00170DA2">
        <w:rPr>
          <w:rFonts w:ascii="Manrope" w:hAnsi="Manrope"/>
        </w:rPr>
        <w:t>UTM</w:t>
      </w:r>
      <w:r w:rsidRPr="00170DA2">
        <w:rPr>
          <w:rFonts w:ascii="Manrope" w:hAnsi="Manrope"/>
          <w:lang w:val="ru-RU"/>
        </w:rPr>
        <w:t>-ссылка вставляется вручную в редакторе Дзена (помощник уже заходит туда для картинок).</w:t>
      </w:r>
    </w:p>
    <w:p w14:paraId="480FBBC4" w14:textId="77777777" w:rsidR="00B5154B" w:rsidRPr="00170DA2" w:rsidRDefault="00B5154B" w:rsidP="00B5154B">
      <w:pPr>
        <w:rPr>
          <w:rFonts w:ascii="Manrope" w:hAnsi="Manrope"/>
        </w:rPr>
      </w:pPr>
      <w:r w:rsidRPr="00170DA2">
        <w:rPr>
          <w:rFonts w:ascii="Manrope" w:hAnsi="Manrope"/>
          <w:b/>
        </w:rPr>
        <w:t>Механизм:</w:t>
      </w:r>
    </w:p>
    <w:p w14:paraId="1EA316A9" w14:textId="77777777" w:rsidR="00B5154B" w:rsidRPr="00170DA2" w:rsidRDefault="00B5154B" w:rsidP="00B5154B">
      <w:pPr>
        <w:pStyle w:val="a"/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>Программа берёт тему статьи (например, «Розы для Сибири»).</w:t>
      </w:r>
    </w:p>
    <w:p w14:paraId="71A91DAB" w14:textId="77777777" w:rsidR="00B5154B" w:rsidRPr="00170DA2" w:rsidRDefault="00B5154B" w:rsidP="00B5154B">
      <w:pPr>
        <w:pStyle w:val="a"/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 xml:space="preserve">Ищет в справочнике каталога подходящий раздел. Находит: `Розы → </w:t>
      </w:r>
      <w:r w:rsidRPr="00170DA2">
        <w:rPr>
          <w:rFonts w:ascii="Manrope" w:hAnsi="Manrope"/>
        </w:rPr>
        <w:t>https</w:t>
      </w:r>
      <w:r w:rsidRPr="00170DA2">
        <w:rPr>
          <w:rFonts w:ascii="Manrope" w:hAnsi="Manrope"/>
          <w:lang w:val="ru-RU"/>
        </w:rPr>
        <w:t>://</w:t>
      </w:r>
      <w:r w:rsidRPr="00170DA2">
        <w:rPr>
          <w:rFonts w:ascii="Manrope" w:hAnsi="Manrope"/>
        </w:rPr>
        <w:t>site</w:t>
      </w:r>
      <w:r w:rsidRPr="00170DA2">
        <w:rPr>
          <w:rFonts w:ascii="Manrope" w:hAnsi="Manrope"/>
          <w:lang w:val="ru-RU"/>
        </w:rPr>
        <w:t>.</w:t>
      </w:r>
      <w:r w:rsidRPr="00170DA2">
        <w:rPr>
          <w:rFonts w:ascii="Manrope" w:hAnsi="Manrope"/>
        </w:rPr>
        <w:t>ru</w:t>
      </w:r>
      <w:r w:rsidRPr="00170DA2">
        <w:rPr>
          <w:rFonts w:ascii="Manrope" w:hAnsi="Manrope"/>
          <w:lang w:val="ru-RU"/>
        </w:rPr>
        <w:t>/</w:t>
      </w:r>
      <w:r w:rsidRPr="00170DA2">
        <w:rPr>
          <w:rFonts w:ascii="Manrope" w:hAnsi="Manrope"/>
        </w:rPr>
        <w:t>catalog</w:t>
      </w:r>
      <w:r w:rsidRPr="00170DA2">
        <w:rPr>
          <w:rFonts w:ascii="Manrope" w:hAnsi="Manrope"/>
          <w:lang w:val="ru-RU"/>
        </w:rPr>
        <w:t>/</w:t>
      </w:r>
      <w:r w:rsidRPr="00170DA2">
        <w:rPr>
          <w:rFonts w:ascii="Manrope" w:hAnsi="Manrope"/>
        </w:rPr>
        <w:t>roses</w:t>
      </w:r>
      <w:r w:rsidRPr="00170DA2">
        <w:rPr>
          <w:rFonts w:ascii="Manrope" w:hAnsi="Manrope"/>
          <w:lang w:val="ru-RU"/>
        </w:rPr>
        <w:t>`.</w:t>
      </w:r>
    </w:p>
    <w:p w14:paraId="7FE425E0" w14:textId="77777777" w:rsidR="00B5154B" w:rsidRPr="00170DA2" w:rsidRDefault="00B5154B" w:rsidP="00B5154B">
      <w:pPr>
        <w:pStyle w:val="a"/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 xml:space="preserve">Собирает </w:t>
      </w:r>
      <w:r w:rsidRPr="00170DA2">
        <w:rPr>
          <w:rFonts w:ascii="Manrope" w:hAnsi="Manrope"/>
        </w:rPr>
        <w:t>UTM</w:t>
      </w:r>
      <w:r w:rsidRPr="00170DA2">
        <w:rPr>
          <w:rFonts w:ascii="Manrope" w:hAnsi="Manrope"/>
          <w:lang w:val="ru-RU"/>
        </w:rPr>
        <w:t xml:space="preserve"> по шаблону: `</w:t>
      </w:r>
      <w:r w:rsidRPr="00170DA2">
        <w:rPr>
          <w:rFonts w:ascii="Manrope" w:hAnsi="Manrope"/>
        </w:rPr>
        <w:t>https</w:t>
      </w:r>
      <w:r w:rsidRPr="00170DA2">
        <w:rPr>
          <w:rFonts w:ascii="Manrope" w:hAnsi="Manrope"/>
          <w:lang w:val="ru-RU"/>
        </w:rPr>
        <w:t>://</w:t>
      </w:r>
      <w:r w:rsidRPr="00170DA2">
        <w:rPr>
          <w:rFonts w:ascii="Manrope" w:hAnsi="Manrope"/>
        </w:rPr>
        <w:t>site</w:t>
      </w:r>
      <w:r w:rsidRPr="00170DA2">
        <w:rPr>
          <w:rFonts w:ascii="Manrope" w:hAnsi="Manrope"/>
          <w:lang w:val="ru-RU"/>
        </w:rPr>
        <w:t>.</w:t>
      </w:r>
      <w:r w:rsidRPr="00170DA2">
        <w:rPr>
          <w:rFonts w:ascii="Manrope" w:hAnsi="Manrope"/>
        </w:rPr>
        <w:t>ru</w:t>
      </w:r>
      <w:r w:rsidRPr="00170DA2">
        <w:rPr>
          <w:rFonts w:ascii="Manrope" w:hAnsi="Manrope"/>
          <w:lang w:val="ru-RU"/>
        </w:rPr>
        <w:t>/</w:t>
      </w:r>
      <w:r w:rsidRPr="00170DA2">
        <w:rPr>
          <w:rFonts w:ascii="Manrope" w:hAnsi="Manrope"/>
        </w:rPr>
        <w:t>catalog</w:t>
      </w:r>
      <w:r w:rsidRPr="00170DA2">
        <w:rPr>
          <w:rFonts w:ascii="Manrope" w:hAnsi="Manrope"/>
          <w:lang w:val="ru-RU"/>
        </w:rPr>
        <w:t>/</w:t>
      </w:r>
      <w:r w:rsidRPr="00170DA2">
        <w:rPr>
          <w:rFonts w:ascii="Manrope" w:hAnsi="Manrope"/>
        </w:rPr>
        <w:t>roses</w:t>
      </w:r>
      <w:r w:rsidRPr="00170DA2">
        <w:rPr>
          <w:rFonts w:ascii="Manrope" w:hAnsi="Manrope"/>
          <w:lang w:val="ru-RU"/>
        </w:rPr>
        <w:t>?</w:t>
      </w:r>
      <w:r w:rsidRPr="00170DA2">
        <w:rPr>
          <w:rFonts w:ascii="Manrope" w:hAnsi="Manrope"/>
        </w:rPr>
        <w:t>utm</w:t>
      </w:r>
      <w:r w:rsidRPr="00170DA2">
        <w:rPr>
          <w:rFonts w:ascii="Manrope" w:hAnsi="Manrope"/>
          <w:lang w:val="ru-RU"/>
        </w:rPr>
        <w:t>_</w:t>
      </w:r>
      <w:r w:rsidRPr="00170DA2">
        <w:rPr>
          <w:rFonts w:ascii="Manrope" w:hAnsi="Manrope"/>
        </w:rPr>
        <w:t>source</w:t>
      </w:r>
      <w:r w:rsidRPr="00170DA2">
        <w:rPr>
          <w:rFonts w:ascii="Manrope" w:hAnsi="Manrope"/>
          <w:lang w:val="ru-RU"/>
        </w:rPr>
        <w:t>=</w:t>
      </w:r>
      <w:r w:rsidRPr="00170DA2">
        <w:rPr>
          <w:rFonts w:ascii="Manrope" w:hAnsi="Manrope"/>
        </w:rPr>
        <w:t>dzen</w:t>
      </w:r>
      <w:r w:rsidRPr="00170DA2">
        <w:rPr>
          <w:rFonts w:ascii="Manrope" w:hAnsi="Manrope"/>
          <w:lang w:val="ru-RU"/>
        </w:rPr>
        <w:t>&amp;</w:t>
      </w:r>
      <w:r w:rsidRPr="00170DA2">
        <w:rPr>
          <w:rFonts w:ascii="Manrope" w:hAnsi="Manrope"/>
        </w:rPr>
        <w:t>utm</w:t>
      </w:r>
      <w:r w:rsidRPr="00170DA2">
        <w:rPr>
          <w:rFonts w:ascii="Manrope" w:hAnsi="Manrope"/>
          <w:lang w:val="ru-RU"/>
        </w:rPr>
        <w:t>_</w:t>
      </w:r>
      <w:r w:rsidRPr="00170DA2">
        <w:rPr>
          <w:rFonts w:ascii="Manrope" w:hAnsi="Manrope"/>
        </w:rPr>
        <w:t>medium</w:t>
      </w:r>
      <w:r w:rsidRPr="00170DA2">
        <w:rPr>
          <w:rFonts w:ascii="Manrope" w:hAnsi="Manrope"/>
          <w:lang w:val="ru-RU"/>
        </w:rPr>
        <w:t>=</w:t>
      </w:r>
      <w:r w:rsidRPr="00170DA2">
        <w:rPr>
          <w:rFonts w:ascii="Manrope" w:hAnsi="Manrope"/>
        </w:rPr>
        <w:t>article</w:t>
      </w:r>
      <w:r w:rsidRPr="00170DA2">
        <w:rPr>
          <w:rFonts w:ascii="Manrope" w:hAnsi="Manrope"/>
          <w:lang w:val="ru-RU"/>
        </w:rPr>
        <w:t>&amp;</w:t>
      </w:r>
      <w:r w:rsidRPr="00170DA2">
        <w:rPr>
          <w:rFonts w:ascii="Manrope" w:hAnsi="Manrope"/>
        </w:rPr>
        <w:t>utm</w:t>
      </w:r>
      <w:r w:rsidRPr="00170DA2">
        <w:rPr>
          <w:rFonts w:ascii="Manrope" w:hAnsi="Manrope"/>
          <w:lang w:val="ru-RU"/>
        </w:rPr>
        <w:t>_</w:t>
      </w:r>
      <w:r w:rsidRPr="00170DA2">
        <w:rPr>
          <w:rFonts w:ascii="Manrope" w:hAnsi="Manrope"/>
        </w:rPr>
        <w:t>campaign</w:t>
      </w:r>
      <w:r w:rsidRPr="00170DA2">
        <w:rPr>
          <w:rFonts w:ascii="Manrope" w:hAnsi="Manrope"/>
          <w:lang w:val="ru-RU"/>
        </w:rPr>
        <w:t>=</w:t>
      </w:r>
      <w:r w:rsidRPr="00170DA2">
        <w:rPr>
          <w:rFonts w:ascii="Manrope" w:hAnsi="Manrope"/>
        </w:rPr>
        <w:t>rozy</w:t>
      </w:r>
      <w:r w:rsidRPr="00170DA2">
        <w:rPr>
          <w:rFonts w:ascii="Manrope" w:hAnsi="Manrope"/>
          <w:lang w:val="ru-RU"/>
        </w:rPr>
        <w:t>-</w:t>
      </w:r>
      <w:r w:rsidRPr="00170DA2">
        <w:rPr>
          <w:rFonts w:ascii="Manrope" w:hAnsi="Manrope"/>
        </w:rPr>
        <w:t>dlya</w:t>
      </w:r>
      <w:r w:rsidRPr="00170DA2">
        <w:rPr>
          <w:rFonts w:ascii="Manrope" w:hAnsi="Manrope"/>
          <w:lang w:val="ru-RU"/>
        </w:rPr>
        <w:t>-</w:t>
      </w:r>
      <w:r w:rsidRPr="00170DA2">
        <w:rPr>
          <w:rFonts w:ascii="Manrope" w:hAnsi="Manrope"/>
        </w:rPr>
        <w:t>sibiri</w:t>
      </w:r>
      <w:r w:rsidRPr="00170DA2">
        <w:rPr>
          <w:rFonts w:ascii="Manrope" w:hAnsi="Manrope"/>
          <w:lang w:val="ru-RU"/>
        </w:rPr>
        <w:t>`.</w:t>
      </w:r>
    </w:p>
    <w:p w14:paraId="6E8DECD8" w14:textId="77777777" w:rsidR="00B5154B" w:rsidRPr="00170DA2" w:rsidRDefault="00B5154B" w:rsidP="00B5154B">
      <w:pPr>
        <w:pStyle w:val="a"/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>Сохраняет готовую ссылку в колонку «</w:t>
      </w:r>
      <w:r w:rsidRPr="00170DA2">
        <w:rPr>
          <w:rFonts w:ascii="Manrope" w:hAnsi="Manrope"/>
        </w:rPr>
        <w:t>UTM</w:t>
      </w:r>
      <w:r w:rsidRPr="00170DA2">
        <w:rPr>
          <w:rFonts w:ascii="Manrope" w:hAnsi="Manrope"/>
          <w:lang w:val="ru-RU"/>
        </w:rPr>
        <w:t xml:space="preserve">-ссылка» в </w:t>
      </w:r>
      <w:r w:rsidRPr="00170DA2">
        <w:rPr>
          <w:rFonts w:ascii="Manrope" w:hAnsi="Manrope"/>
        </w:rPr>
        <w:t>Google</w:t>
      </w:r>
      <w:r w:rsidRPr="00170DA2">
        <w:rPr>
          <w:rFonts w:ascii="Manrope" w:hAnsi="Manrope"/>
          <w:lang w:val="ru-RU"/>
        </w:rPr>
        <w:t xml:space="preserve"> Таблице.</w:t>
      </w:r>
    </w:p>
    <w:p w14:paraId="55C41F04" w14:textId="77777777" w:rsidR="00B5154B" w:rsidRPr="00170DA2" w:rsidRDefault="00B5154B" w:rsidP="00B5154B">
      <w:pPr>
        <w:pStyle w:val="a"/>
        <w:rPr>
          <w:rFonts w:ascii="Manrope" w:hAnsi="Manrope"/>
        </w:rPr>
      </w:pPr>
      <w:r w:rsidRPr="00170DA2">
        <w:rPr>
          <w:rFonts w:ascii="Manrope" w:hAnsi="Manrope"/>
          <w:lang w:val="ru-RU"/>
        </w:rPr>
        <w:t xml:space="preserve">Помощник копирует ссылку из таблицы → вставляет как кликабельную гиперссылку в статью </w:t>
      </w:r>
      <w:r w:rsidRPr="00170DA2">
        <w:rPr>
          <w:rFonts w:ascii="Manrope" w:hAnsi="Manrope"/>
        </w:rPr>
        <w:t>Дзена (в тот же заход, когда добавляет картинки).</w:t>
      </w:r>
    </w:p>
    <w:p w14:paraId="5FE6C2BB" w14:textId="77777777" w:rsidR="00B5154B" w:rsidRPr="00170DA2" w:rsidRDefault="00B5154B" w:rsidP="00B5154B">
      <w:pPr>
        <w:pStyle w:val="21"/>
        <w:rPr>
          <w:rFonts w:ascii="Manrope" w:hAnsi="Manrope"/>
          <w:color w:val="auto"/>
        </w:rPr>
      </w:pPr>
      <w:r w:rsidRPr="00170DA2">
        <w:rPr>
          <w:rFonts w:ascii="Manrope" w:hAnsi="Manrope"/>
          <w:color w:val="auto"/>
        </w:rPr>
        <w:t>Этап 5. Генерация картинки</w:t>
      </w:r>
    </w:p>
    <w:p w14:paraId="32C95773" w14:textId="77777777" w:rsidR="00B5154B" w:rsidRPr="00170DA2" w:rsidRDefault="00B5154B" w:rsidP="00B5154B">
      <w:pPr>
        <w:rPr>
          <w:rFonts w:ascii="Manrope" w:hAnsi="Manrope"/>
        </w:rPr>
      </w:pPr>
      <w:r w:rsidRPr="00170DA2">
        <w:rPr>
          <w:rFonts w:ascii="Manrope" w:hAnsi="Manrope"/>
        </w:rPr>
        <w:t>ИИ (Gemini 3.1 Flash Image Preview, google/gemini-3.1-flash-image-preview) генерирует фотореалистичную иллюстрацию растения → сохранение в S3 Beget → ссылка в таблицу.</w:t>
      </w:r>
    </w:p>
    <w:p w14:paraId="712CB69C" w14:textId="77777777" w:rsidR="00B5154B" w:rsidRPr="00170DA2" w:rsidRDefault="00B5154B" w:rsidP="00B5154B">
      <w:pPr>
        <w:pStyle w:val="21"/>
        <w:rPr>
          <w:rFonts w:ascii="Manrope" w:hAnsi="Manrope"/>
          <w:color w:val="auto"/>
          <w:lang w:val="ru-RU"/>
        </w:rPr>
      </w:pPr>
      <w:r w:rsidRPr="00170DA2">
        <w:rPr>
          <w:rFonts w:ascii="Manrope" w:hAnsi="Manrope"/>
          <w:color w:val="auto"/>
          <w:lang w:val="ru-RU"/>
        </w:rPr>
        <w:t>Этап 6. Превью (опционально)</w:t>
      </w:r>
    </w:p>
    <w:p w14:paraId="5B6664B9" w14:textId="77777777" w:rsidR="00B5154B" w:rsidRPr="00170DA2" w:rsidRDefault="00B5154B" w:rsidP="00B5154B">
      <w:pPr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 xml:space="preserve">Текст + ссылка на картинку → таблица (статус «Готово к проверке»). Стоп, ждём одобрения. После обкатки модерацию можно отключить — статьи пойдут в </w:t>
      </w:r>
      <w:r w:rsidRPr="00170DA2">
        <w:rPr>
          <w:rFonts w:ascii="Manrope" w:hAnsi="Manrope"/>
        </w:rPr>
        <w:t>Telegram</w:t>
      </w:r>
      <w:r w:rsidRPr="00170DA2">
        <w:rPr>
          <w:rFonts w:ascii="Manrope" w:hAnsi="Manrope"/>
          <w:lang w:val="ru-RU"/>
        </w:rPr>
        <w:t xml:space="preserve"> автоматически.</w:t>
      </w:r>
    </w:p>
    <w:p w14:paraId="0232F656" w14:textId="77777777" w:rsidR="00B5154B" w:rsidRPr="00170DA2" w:rsidRDefault="00B5154B" w:rsidP="00B5154B">
      <w:pPr>
        <w:pStyle w:val="21"/>
        <w:rPr>
          <w:rFonts w:ascii="Manrope" w:hAnsi="Manrope"/>
          <w:color w:val="auto"/>
        </w:rPr>
      </w:pPr>
      <w:r w:rsidRPr="00170DA2">
        <w:rPr>
          <w:rFonts w:ascii="Manrope" w:hAnsi="Manrope"/>
          <w:color w:val="auto"/>
        </w:rPr>
        <w:lastRenderedPageBreak/>
        <w:t>Этап 7. Публикация</w:t>
      </w:r>
    </w:p>
    <w:p w14:paraId="7820EEA5" w14:textId="77777777" w:rsidR="00B5154B" w:rsidRPr="00170DA2" w:rsidRDefault="00B5154B" w:rsidP="00B5154B">
      <w:pPr>
        <w:pStyle w:val="a"/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 xml:space="preserve">Бот отправляет текст (до 4 096 символов) в </w:t>
      </w:r>
      <w:r w:rsidRPr="00170DA2">
        <w:rPr>
          <w:rFonts w:ascii="Manrope" w:hAnsi="Manrope"/>
        </w:rPr>
        <w:t>Telegram</w:t>
      </w:r>
      <w:r w:rsidRPr="00170DA2">
        <w:rPr>
          <w:rFonts w:ascii="Manrope" w:hAnsi="Manrope"/>
          <w:lang w:val="ru-RU"/>
        </w:rPr>
        <w:t>-канал.</w:t>
      </w:r>
    </w:p>
    <w:p w14:paraId="227032FF" w14:textId="77777777" w:rsidR="00B5154B" w:rsidRPr="00170DA2" w:rsidRDefault="00B5154B" w:rsidP="00B5154B">
      <w:pPr>
        <w:pStyle w:val="a"/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>`@</w:t>
      </w:r>
      <w:r w:rsidRPr="00170DA2">
        <w:rPr>
          <w:rFonts w:ascii="Manrope" w:hAnsi="Manrope"/>
        </w:rPr>
        <w:t>zen</w:t>
      </w:r>
      <w:r w:rsidRPr="00170DA2">
        <w:rPr>
          <w:rFonts w:ascii="Manrope" w:hAnsi="Manrope"/>
          <w:lang w:val="ru-RU"/>
        </w:rPr>
        <w:t>_</w:t>
      </w:r>
      <w:r w:rsidRPr="00170DA2">
        <w:rPr>
          <w:rFonts w:ascii="Manrope" w:hAnsi="Manrope"/>
        </w:rPr>
        <w:t>sync</w:t>
      </w:r>
      <w:r w:rsidRPr="00170DA2">
        <w:rPr>
          <w:rFonts w:ascii="Manrope" w:hAnsi="Manrope"/>
          <w:lang w:val="ru-RU"/>
        </w:rPr>
        <w:t>_</w:t>
      </w:r>
      <w:r w:rsidRPr="00170DA2">
        <w:rPr>
          <w:rFonts w:ascii="Manrope" w:hAnsi="Manrope"/>
        </w:rPr>
        <w:t>bot</w:t>
      </w:r>
      <w:r w:rsidRPr="00170DA2">
        <w:rPr>
          <w:rFonts w:ascii="Manrope" w:hAnsi="Manrope"/>
          <w:lang w:val="ru-RU"/>
        </w:rPr>
        <w:t>` автоматически переносит пост в Дзен как статью.</w:t>
      </w:r>
    </w:p>
    <w:p w14:paraId="45611F34" w14:textId="77777777" w:rsidR="00B5154B" w:rsidRPr="00170DA2" w:rsidRDefault="00B5154B" w:rsidP="00B5154B">
      <w:pPr>
        <w:pStyle w:val="a"/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>В таблице — статус «Опубликовано» + ссылка на пост.</w:t>
      </w:r>
    </w:p>
    <w:p w14:paraId="39F6DB11" w14:textId="77777777" w:rsidR="00B5154B" w:rsidRPr="00170DA2" w:rsidRDefault="00B5154B" w:rsidP="00B5154B">
      <w:pPr>
        <w:pStyle w:val="a"/>
        <w:rPr>
          <w:rFonts w:ascii="Manrope" w:hAnsi="Manrope"/>
          <w:lang w:val="ru-RU"/>
        </w:rPr>
      </w:pPr>
      <w:r w:rsidRPr="00170DA2">
        <w:rPr>
          <w:rFonts w:ascii="Manrope" w:hAnsi="Manrope"/>
        </w:rPr>
        <w:t>Telegram</w:t>
      </w:r>
      <w:r w:rsidRPr="00170DA2">
        <w:rPr>
          <w:rFonts w:ascii="Manrope" w:hAnsi="Manrope"/>
          <w:lang w:val="ru-RU"/>
        </w:rPr>
        <w:t>-бот уведомлений — сообщение заказчику.</w:t>
      </w:r>
    </w:p>
    <w:p w14:paraId="4E3EF876" w14:textId="77777777" w:rsidR="00B5154B" w:rsidRPr="00170DA2" w:rsidRDefault="00B5154B" w:rsidP="00B5154B">
      <w:pPr>
        <w:pStyle w:val="a"/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 xml:space="preserve">Помощник заходит в Дзен (1–2 мин/статью): ставит обложку, вставляет картинки + </w:t>
      </w:r>
      <w:r w:rsidRPr="00170DA2">
        <w:rPr>
          <w:rFonts w:ascii="Manrope" w:hAnsi="Manrope"/>
        </w:rPr>
        <w:t>UTM</w:t>
      </w:r>
      <w:r w:rsidRPr="00170DA2">
        <w:rPr>
          <w:rFonts w:ascii="Manrope" w:hAnsi="Manrope"/>
          <w:lang w:val="ru-RU"/>
        </w:rPr>
        <w:t>-ссылку из таблицы как кликабельную гиперссылку.</w:t>
      </w:r>
    </w:p>
    <w:p w14:paraId="60CEA62D" w14:textId="77777777" w:rsidR="00B5154B" w:rsidRPr="00170DA2" w:rsidRDefault="00B5154B" w:rsidP="00B5154B">
      <w:pPr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>Что переносит кросспост: только текст (</w:t>
      </w:r>
      <w:r w:rsidRPr="00170DA2">
        <w:rPr>
          <w:rFonts w:ascii="Manrope" w:hAnsi="Manrope"/>
        </w:rPr>
        <w:t>plain</w:t>
      </w:r>
      <w:r w:rsidRPr="00170DA2">
        <w:rPr>
          <w:rFonts w:ascii="Manrope" w:hAnsi="Manrope"/>
          <w:lang w:val="ru-RU"/>
        </w:rPr>
        <w:t xml:space="preserve"> </w:t>
      </w:r>
      <w:r w:rsidRPr="00170DA2">
        <w:rPr>
          <w:rFonts w:ascii="Manrope" w:hAnsi="Manrope"/>
        </w:rPr>
        <w:t>text</w:t>
      </w:r>
      <w:r w:rsidRPr="00170DA2">
        <w:rPr>
          <w:rFonts w:ascii="Manrope" w:hAnsi="Manrope"/>
          <w:lang w:val="ru-RU"/>
        </w:rPr>
        <w:t xml:space="preserve">). Форматирование (жирный, курсив, гиперссылки) — теряется. Обложку, картинки внутри текста и </w:t>
      </w:r>
      <w:r w:rsidRPr="00170DA2">
        <w:rPr>
          <w:rFonts w:ascii="Manrope" w:hAnsi="Manrope"/>
        </w:rPr>
        <w:t>UTM</w:t>
      </w:r>
      <w:r w:rsidRPr="00170DA2">
        <w:rPr>
          <w:rFonts w:ascii="Manrope" w:hAnsi="Manrope"/>
          <w:lang w:val="ru-RU"/>
        </w:rPr>
        <w:t>-ссылку помощник добавляет в Дзене.</w:t>
      </w:r>
    </w:p>
    <w:p w14:paraId="72C9E7FB" w14:textId="027339B3" w:rsidR="00B5154B" w:rsidRPr="00170DA2" w:rsidRDefault="00B5154B" w:rsidP="00B5154B">
      <w:pPr>
        <w:rPr>
          <w:rFonts w:ascii="Manrope" w:hAnsi="Manrope"/>
        </w:rPr>
      </w:pPr>
      <w:r w:rsidRPr="00170DA2">
        <w:rPr>
          <w:rFonts w:cs="Times New Roman"/>
        </w:rPr>
        <w:t>──────────────────────────────────────────────────</w:t>
      </w:r>
    </w:p>
    <w:p w14:paraId="46D58E01" w14:textId="77777777" w:rsidR="00B5154B" w:rsidRPr="00170DA2" w:rsidRDefault="00B5154B" w:rsidP="00B5154B">
      <w:pPr>
        <w:pStyle w:val="1"/>
        <w:rPr>
          <w:rFonts w:ascii="Manrope" w:hAnsi="Manrope"/>
          <w:color w:val="auto"/>
        </w:rPr>
      </w:pPr>
      <w:r w:rsidRPr="00170DA2">
        <w:rPr>
          <w:rFonts w:ascii="Manrope" w:hAnsi="Manrope"/>
          <w:color w:val="auto"/>
        </w:rPr>
        <w:t>3. Google Таблица</w:t>
      </w:r>
    </w:p>
    <w:p w14:paraId="09B5A617" w14:textId="77777777" w:rsidR="00B5154B" w:rsidRPr="00170DA2" w:rsidRDefault="00B5154B" w:rsidP="00B5154B">
      <w:pPr>
        <w:pStyle w:val="21"/>
        <w:rPr>
          <w:rFonts w:ascii="Manrope" w:hAnsi="Manrope"/>
          <w:color w:val="auto"/>
        </w:rPr>
      </w:pPr>
      <w:r w:rsidRPr="00170DA2">
        <w:rPr>
          <w:rFonts w:ascii="Manrope" w:hAnsi="Manrope"/>
          <w:color w:val="auto"/>
        </w:rPr>
        <w:t>Лист «Задания»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05"/>
        <w:gridCol w:w="4551"/>
      </w:tblGrid>
      <w:tr w:rsidR="00170DA2" w:rsidRPr="00170DA2" w14:paraId="5C20359A" w14:textId="77777777" w:rsidTr="001A4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B17F26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Колонка</w:t>
            </w:r>
          </w:p>
        </w:tc>
        <w:tc>
          <w:tcPr>
            <w:tcW w:w="4320" w:type="dxa"/>
          </w:tcPr>
          <w:p w14:paraId="6C679085" w14:textId="77777777" w:rsidR="00B5154B" w:rsidRPr="00170DA2" w:rsidRDefault="00B5154B" w:rsidP="001A4E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Пример</w:t>
            </w:r>
          </w:p>
        </w:tc>
      </w:tr>
      <w:tr w:rsidR="00170DA2" w:rsidRPr="005E4B82" w14:paraId="0ECC1412" w14:textId="77777777" w:rsidTr="001A4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B53560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Площадка</w:t>
            </w:r>
          </w:p>
        </w:tc>
        <w:tc>
          <w:tcPr>
            <w:tcW w:w="4320" w:type="dxa"/>
          </w:tcPr>
          <w:p w14:paraId="74CD9B4F" w14:textId="77777777" w:rsidR="00B5154B" w:rsidRPr="00170DA2" w:rsidRDefault="00B5154B" w:rsidP="001A4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/>
                <w:lang w:val="ru-RU"/>
              </w:rPr>
            </w:pPr>
            <w:r w:rsidRPr="00170DA2">
              <w:rPr>
                <w:rFonts w:ascii="Manrope" w:hAnsi="Manrope"/>
                <w:sz w:val="18"/>
                <w:lang w:val="ru-RU"/>
              </w:rPr>
              <w:t xml:space="preserve">Дзен (в будущем: </w:t>
            </w:r>
            <w:r w:rsidRPr="00170DA2">
              <w:rPr>
                <w:rFonts w:ascii="Manrope" w:hAnsi="Manrope"/>
                <w:sz w:val="18"/>
              </w:rPr>
              <w:t>VK</w:t>
            </w:r>
            <w:r w:rsidRPr="00170DA2">
              <w:rPr>
                <w:rFonts w:ascii="Manrope" w:hAnsi="Manrope"/>
                <w:sz w:val="18"/>
                <w:lang w:val="ru-RU"/>
              </w:rPr>
              <w:t>, Одноклассники и т.д.)</w:t>
            </w:r>
          </w:p>
        </w:tc>
      </w:tr>
      <w:tr w:rsidR="00170DA2" w:rsidRPr="00170DA2" w14:paraId="0C7F4ABF" w14:textId="77777777" w:rsidTr="001A4E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2ABF72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Ключевое слово</w:t>
            </w:r>
          </w:p>
        </w:tc>
        <w:tc>
          <w:tcPr>
            <w:tcW w:w="4320" w:type="dxa"/>
          </w:tcPr>
          <w:p w14:paraId="70FF4823" w14:textId="77777777" w:rsidR="00B5154B" w:rsidRPr="00170DA2" w:rsidRDefault="00B5154B" w:rsidP="001A4E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Саженцы розы</w:t>
            </w:r>
          </w:p>
        </w:tc>
      </w:tr>
      <w:tr w:rsidR="00170DA2" w:rsidRPr="00170DA2" w14:paraId="0AF373D8" w14:textId="77777777" w:rsidTr="001A4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6347BF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Лимит частотности</w:t>
            </w:r>
          </w:p>
        </w:tc>
        <w:tc>
          <w:tcPr>
            <w:tcW w:w="4320" w:type="dxa"/>
          </w:tcPr>
          <w:p w14:paraId="1DC4335F" w14:textId="77777777" w:rsidR="00B5154B" w:rsidRPr="00170DA2" w:rsidRDefault="00B5154B" w:rsidP="001A4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300</w:t>
            </w:r>
          </w:p>
        </w:tc>
      </w:tr>
      <w:tr w:rsidR="00170DA2" w:rsidRPr="005E4B82" w14:paraId="25E60E07" w14:textId="77777777" w:rsidTr="001A4E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AFDF04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Заголовок</w:t>
            </w:r>
          </w:p>
        </w:tc>
        <w:tc>
          <w:tcPr>
            <w:tcW w:w="4320" w:type="dxa"/>
          </w:tcPr>
          <w:p w14:paraId="4E0B631C" w14:textId="77777777" w:rsidR="00B5154B" w:rsidRPr="00170DA2" w:rsidRDefault="00B5154B" w:rsidP="001A4E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anrope" w:hAnsi="Manrope"/>
                <w:lang w:val="ru-RU"/>
              </w:rPr>
            </w:pPr>
            <w:r w:rsidRPr="00170DA2">
              <w:rPr>
                <w:rFonts w:ascii="Manrope" w:hAnsi="Manrope"/>
                <w:sz w:val="18"/>
                <w:lang w:val="ru-RU"/>
              </w:rPr>
              <w:t>5 роз, которые перезимуют в Сибири</w:t>
            </w:r>
          </w:p>
        </w:tc>
      </w:tr>
      <w:tr w:rsidR="00170DA2" w:rsidRPr="005E4B82" w14:paraId="4A50B077" w14:textId="77777777" w:rsidTr="001A4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B4E8C1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Ключевые запросы</w:t>
            </w:r>
          </w:p>
        </w:tc>
        <w:tc>
          <w:tcPr>
            <w:tcW w:w="4320" w:type="dxa"/>
          </w:tcPr>
          <w:p w14:paraId="0851EF29" w14:textId="77777777" w:rsidR="00B5154B" w:rsidRPr="00170DA2" w:rsidRDefault="00B5154B" w:rsidP="001A4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/>
                <w:lang w:val="ru-RU"/>
              </w:rPr>
            </w:pPr>
            <w:r w:rsidRPr="00170DA2">
              <w:rPr>
                <w:rFonts w:ascii="Manrope" w:hAnsi="Manrope"/>
                <w:sz w:val="18"/>
                <w:lang w:val="ru-RU"/>
              </w:rPr>
              <w:t>саженцы роз для сибири, морозостойкие розы</w:t>
            </w:r>
          </w:p>
        </w:tc>
      </w:tr>
      <w:tr w:rsidR="00170DA2" w:rsidRPr="005E4B82" w14:paraId="63351A3E" w14:textId="77777777" w:rsidTr="001A4E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8EA464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Статус</w:t>
            </w:r>
          </w:p>
        </w:tc>
        <w:tc>
          <w:tcPr>
            <w:tcW w:w="4320" w:type="dxa"/>
          </w:tcPr>
          <w:p w14:paraId="3F455E07" w14:textId="77777777" w:rsidR="00B5154B" w:rsidRPr="00170DA2" w:rsidRDefault="00B5154B" w:rsidP="001A4E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anrope" w:hAnsi="Manrope"/>
                <w:lang w:val="ru-RU"/>
              </w:rPr>
            </w:pPr>
            <w:r w:rsidRPr="00170DA2">
              <w:rPr>
                <w:rFonts w:ascii="Manrope" w:hAnsi="Manrope"/>
                <w:sz w:val="18"/>
                <w:lang w:val="ru-RU"/>
              </w:rPr>
              <w:t>На согласовании / Согласовано / Генерация / Готово к проверке / Одобрено / Опубликовано / Ошибка / На доработку</w:t>
            </w:r>
          </w:p>
        </w:tc>
      </w:tr>
      <w:tr w:rsidR="00170DA2" w:rsidRPr="00170DA2" w14:paraId="66CEFF06" w14:textId="77777777" w:rsidTr="001A4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3CA55A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Превью текста</w:t>
            </w:r>
          </w:p>
        </w:tc>
        <w:tc>
          <w:tcPr>
            <w:tcW w:w="4320" w:type="dxa"/>
          </w:tcPr>
          <w:p w14:paraId="3CA02598" w14:textId="77777777" w:rsidR="00B5154B" w:rsidRPr="00170DA2" w:rsidRDefault="00B5154B" w:rsidP="001A4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(начало статьи)</w:t>
            </w:r>
          </w:p>
        </w:tc>
      </w:tr>
      <w:tr w:rsidR="00170DA2" w:rsidRPr="00170DA2" w14:paraId="6EF9BA63" w14:textId="77777777" w:rsidTr="001A4E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1A7BF9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Источники (граундинг)</w:t>
            </w:r>
          </w:p>
        </w:tc>
        <w:tc>
          <w:tcPr>
            <w:tcW w:w="4320" w:type="dxa"/>
          </w:tcPr>
          <w:p w14:paraId="4912BD6C" w14:textId="77777777" w:rsidR="00B5154B" w:rsidRPr="00170DA2" w:rsidRDefault="00B5154B" w:rsidP="001A4E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antonovsad.ru, 7dach.ru (ссылки от Sonar)</w:t>
            </w:r>
          </w:p>
        </w:tc>
      </w:tr>
      <w:tr w:rsidR="00170DA2" w:rsidRPr="00170DA2" w14:paraId="2BEF346D" w14:textId="77777777" w:rsidTr="001A4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706637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Ссылка на картинку</w:t>
            </w:r>
          </w:p>
        </w:tc>
        <w:tc>
          <w:tcPr>
            <w:tcW w:w="4320" w:type="dxa"/>
          </w:tcPr>
          <w:p w14:paraId="5C0E4EBB" w14:textId="77777777" w:rsidR="00B5154B" w:rsidRPr="00170DA2" w:rsidRDefault="00B5154B" w:rsidP="001A4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https://s3.beget.com/.../rose.jpg</w:t>
            </w:r>
          </w:p>
        </w:tc>
      </w:tr>
      <w:tr w:rsidR="00170DA2" w:rsidRPr="00170DA2" w14:paraId="72B054D1" w14:textId="77777777" w:rsidTr="001A4E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BB00EF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UTM-ссылка</w:t>
            </w:r>
          </w:p>
        </w:tc>
        <w:tc>
          <w:tcPr>
            <w:tcW w:w="4320" w:type="dxa"/>
          </w:tcPr>
          <w:p w14:paraId="2B1F814E" w14:textId="77777777" w:rsidR="00B5154B" w:rsidRPr="00170DA2" w:rsidRDefault="00B5154B" w:rsidP="001A4E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https://site.ru/catalog/roses?utm_source=dzen&amp;...</w:t>
            </w:r>
          </w:p>
        </w:tc>
      </w:tr>
      <w:tr w:rsidR="00170DA2" w:rsidRPr="00170DA2" w14:paraId="624B85BF" w14:textId="77777777" w:rsidTr="001A4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B2BAB4" w14:textId="77777777" w:rsidR="00B5154B" w:rsidRPr="00170DA2" w:rsidRDefault="00B5154B" w:rsidP="001A4E1E">
            <w:pPr>
              <w:rPr>
                <w:rFonts w:ascii="Manrope" w:hAnsi="Manrope"/>
                <w:lang w:val="ru-RU"/>
              </w:rPr>
            </w:pPr>
            <w:r w:rsidRPr="00170DA2">
              <w:rPr>
                <w:rFonts w:ascii="Manrope" w:hAnsi="Manrope"/>
                <w:sz w:val="18"/>
                <w:lang w:val="ru-RU"/>
              </w:rPr>
              <w:t xml:space="preserve">Ссылка на пост в </w:t>
            </w:r>
            <w:r w:rsidRPr="00170DA2">
              <w:rPr>
                <w:rFonts w:ascii="Manrope" w:hAnsi="Manrope"/>
                <w:sz w:val="18"/>
              </w:rPr>
              <w:t>TG</w:t>
            </w:r>
          </w:p>
        </w:tc>
        <w:tc>
          <w:tcPr>
            <w:tcW w:w="4320" w:type="dxa"/>
          </w:tcPr>
          <w:p w14:paraId="70B17111" w14:textId="77777777" w:rsidR="00B5154B" w:rsidRPr="00170DA2" w:rsidRDefault="00B5154B" w:rsidP="001A4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https://t.me/channel/123</w:t>
            </w:r>
          </w:p>
        </w:tc>
      </w:tr>
      <w:tr w:rsidR="00170DA2" w:rsidRPr="00170DA2" w14:paraId="569A5742" w14:textId="77777777" w:rsidTr="001A4E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56D1DF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Стоимость текста (₽)</w:t>
            </w:r>
          </w:p>
        </w:tc>
        <w:tc>
          <w:tcPr>
            <w:tcW w:w="4320" w:type="dxa"/>
          </w:tcPr>
          <w:p w14:paraId="4BBE178D" w14:textId="77777777" w:rsidR="00B5154B" w:rsidRPr="00170DA2" w:rsidRDefault="00B5154B" w:rsidP="001A4E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0.42</w:t>
            </w:r>
          </w:p>
        </w:tc>
      </w:tr>
      <w:tr w:rsidR="00170DA2" w:rsidRPr="00170DA2" w14:paraId="7E626D3A" w14:textId="77777777" w:rsidTr="001A4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127369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Стоимость картинки (₽)</w:t>
            </w:r>
          </w:p>
        </w:tc>
        <w:tc>
          <w:tcPr>
            <w:tcW w:w="4320" w:type="dxa"/>
          </w:tcPr>
          <w:p w14:paraId="30E28DB0" w14:textId="77777777" w:rsidR="00B5154B" w:rsidRPr="00170DA2" w:rsidRDefault="00B5154B" w:rsidP="001A4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2.80</w:t>
            </w:r>
          </w:p>
        </w:tc>
      </w:tr>
      <w:tr w:rsidR="00170DA2" w:rsidRPr="00170DA2" w14:paraId="31BAC27C" w14:textId="77777777" w:rsidTr="001A4E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05578A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Итого (₽)</w:t>
            </w:r>
          </w:p>
        </w:tc>
        <w:tc>
          <w:tcPr>
            <w:tcW w:w="4320" w:type="dxa"/>
          </w:tcPr>
          <w:p w14:paraId="64FBFA35" w14:textId="77777777" w:rsidR="00B5154B" w:rsidRPr="00170DA2" w:rsidRDefault="00B5154B" w:rsidP="001A4E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3.22</w:t>
            </w:r>
          </w:p>
        </w:tc>
      </w:tr>
      <w:tr w:rsidR="00170DA2" w:rsidRPr="00170DA2" w14:paraId="22156240" w14:textId="77777777" w:rsidTr="001A4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C3D2DB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Дата</w:t>
            </w:r>
          </w:p>
        </w:tc>
        <w:tc>
          <w:tcPr>
            <w:tcW w:w="4320" w:type="dxa"/>
          </w:tcPr>
          <w:p w14:paraId="477D0429" w14:textId="77777777" w:rsidR="00B5154B" w:rsidRPr="00170DA2" w:rsidRDefault="00B5154B" w:rsidP="001A4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04.03.2026</w:t>
            </w:r>
          </w:p>
        </w:tc>
      </w:tr>
      <w:tr w:rsidR="00170DA2" w:rsidRPr="00170DA2" w14:paraId="4D9A6CAA" w14:textId="77777777" w:rsidTr="001A4E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67046C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lastRenderedPageBreak/>
              <w:t>Комментарий</w:t>
            </w:r>
          </w:p>
        </w:tc>
        <w:tc>
          <w:tcPr>
            <w:tcW w:w="4320" w:type="dxa"/>
          </w:tcPr>
          <w:p w14:paraId="70216E89" w14:textId="77777777" w:rsidR="00B5154B" w:rsidRPr="00170DA2" w:rsidRDefault="00B5154B" w:rsidP="001A4E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(заметки)</w:t>
            </w:r>
          </w:p>
        </w:tc>
      </w:tr>
    </w:tbl>
    <w:p w14:paraId="38478901" w14:textId="77777777" w:rsidR="00B5154B" w:rsidRPr="00170DA2" w:rsidRDefault="00B5154B" w:rsidP="00B5154B">
      <w:pPr>
        <w:pStyle w:val="21"/>
        <w:rPr>
          <w:rFonts w:ascii="Manrope" w:hAnsi="Manrope"/>
          <w:color w:val="auto"/>
        </w:rPr>
      </w:pPr>
      <w:r w:rsidRPr="00170DA2">
        <w:rPr>
          <w:rFonts w:ascii="Manrope" w:hAnsi="Manrope"/>
          <w:color w:val="auto"/>
        </w:rPr>
        <w:t>Лист «Статистика»</w:t>
      </w:r>
    </w:p>
    <w:p w14:paraId="2B5FBDA3" w14:textId="77777777" w:rsidR="00B5154B" w:rsidRPr="00170DA2" w:rsidRDefault="00B5154B" w:rsidP="00B5154B">
      <w:pPr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>Токены (вход/выход), модель, стоимость текста/картинки, итого, дата. Внизу — сводка: расходы за день/неделю/месяц, средняя цена статьи.</w:t>
      </w:r>
    </w:p>
    <w:p w14:paraId="12FADAA1" w14:textId="77777777" w:rsidR="00B5154B" w:rsidRPr="00170DA2" w:rsidRDefault="00B5154B" w:rsidP="00B5154B">
      <w:pPr>
        <w:pStyle w:val="21"/>
        <w:rPr>
          <w:rFonts w:ascii="Manrope" w:hAnsi="Manrope"/>
          <w:color w:val="auto"/>
          <w:lang w:val="ru-RU"/>
        </w:rPr>
      </w:pPr>
      <w:r w:rsidRPr="00170DA2">
        <w:rPr>
          <w:rFonts w:ascii="Manrope" w:hAnsi="Manrope"/>
          <w:color w:val="auto"/>
          <w:lang w:val="ru-RU"/>
        </w:rPr>
        <w:t>Лист «Настройки»</w:t>
      </w:r>
    </w:p>
    <w:p w14:paraId="3CA1FFBF" w14:textId="77777777" w:rsidR="00B5154B" w:rsidRPr="00170DA2" w:rsidRDefault="00B5154B" w:rsidP="00B5154B">
      <w:pPr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>См. Этап 1.</w:t>
      </w:r>
    </w:p>
    <w:p w14:paraId="2DDD1123" w14:textId="77777777" w:rsidR="00B5154B" w:rsidRPr="00170DA2" w:rsidRDefault="00B5154B" w:rsidP="00B5154B">
      <w:pPr>
        <w:pStyle w:val="21"/>
        <w:rPr>
          <w:rFonts w:ascii="Manrope" w:hAnsi="Manrope"/>
          <w:color w:val="auto"/>
          <w:lang w:val="ru-RU"/>
        </w:rPr>
      </w:pPr>
      <w:r w:rsidRPr="00170DA2">
        <w:rPr>
          <w:rFonts w:ascii="Manrope" w:hAnsi="Manrope"/>
          <w:color w:val="auto"/>
          <w:lang w:val="ru-RU"/>
        </w:rPr>
        <w:t>Лист «Лог»</w:t>
      </w:r>
    </w:p>
    <w:p w14:paraId="14E741E3" w14:textId="77777777" w:rsidR="00B5154B" w:rsidRPr="00170DA2" w:rsidRDefault="00B5154B" w:rsidP="00B5154B">
      <w:pPr>
        <w:rPr>
          <w:rFonts w:ascii="Manrope" w:hAnsi="Manrope"/>
        </w:rPr>
      </w:pPr>
      <w:r w:rsidRPr="00170DA2">
        <w:rPr>
          <w:rFonts w:ascii="Manrope" w:hAnsi="Manrope"/>
        </w:rPr>
        <w:t>Время, действие, результат, ошибка.</w:t>
      </w:r>
    </w:p>
    <w:p w14:paraId="06D75099" w14:textId="19793703" w:rsidR="00B5154B" w:rsidRPr="00170DA2" w:rsidRDefault="00B5154B" w:rsidP="00B5154B">
      <w:pPr>
        <w:rPr>
          <w:rFonts w:ascii="Manrope" w:hAnsi="Manrope"/>
        </w:rPr>
      </w:pPr>
      <w:r w:rsidRPr="00170DA2">
        <w:rPr>
          <w:rFonts w:cs="Times New Roman"/>
        </w:rPr>
        <w:t>──────────────────────────────────────────────────</w:t>
      </w:r>
    </w:p>
    <w:p w14:paraId="0D3BBABA" w14:textId="77777777" w:rsidR="00B5154B" w:rsidRPr="00170DA2" w:rsidRDefault="00B5154B" w:rsidP="00B5154B">
      <w:pPr>
        <w:pStyle w:val="1"/>
        <w:rPr>
          <w:rFonts w:ascii="Manrope" w:hAnsi="Manrope"/>
          <w:color w:val="auto"/>
        </w:rPr>
      </w:pPr>
      <w:r w:rsidRPr="00170DA2">
        <w:rPr>
          <w:rFonts w:ascii="Manrope" w:hAnsi="Manrope"/>
          <w:color w:val="auto"/>
        </w:rPr>
        <w:t>4. Архитектура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70DA2" w:rsidRPr="00170DA2" w14:paraId="077CD30E" w14:textId="77777777" w:rsidTr="001A4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772D70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Компонент</w:t>
            </w:r>
          </w:p>
        </w:tc>
        <w:tc>
          <w:tcPr>
            <w:tcW w:w="4320" w:type="dxa"/>
          </w:tcPr>
          <w:p w14:paraId="4217008C" w14:textId="77777777" w:rsidR="00B5154B" w:rsidRPr="00170DA2" w:rsidRDefault="00B5154B" w:rsidP="001A4E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Технология</w:t>
            </w:r>
          </w:p>
        </w:tc>
      </w:tr>
      <w:tr w:rsidR="00170DA2" w:rsidRPr="00170DA2" w14:paraId="6CC356A2" w14:textId="77777777" w:rsidTr="001A4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B96B8B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Пульт управления</w:t>
            </w:r>
          </w:p>
        </w:tc>
        <w:tc>
          <w:tcPr>
            <w:tcW w:w="4320" w:type="dxa"/>
          </w:tcPr>
          <w:p w14:paraId="165F9AD3" w14:textId="77777777" w:rsidR="00B5154B" w:rsidRPr="00170DA2" w:rsidRDefault="00B5154B" w:rsidP="001A4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Google Таблица (Sheets API + Service Account)</w:t>
            </w:r>
          </w:p>
        </w:tc>
      </w:tr>
      <w:tr w:rsidR="00170DA2" w:rsidRPr="00170DA2" w14:paraId="650E9A32" w14:textId="77777777" w:rsidTr="001A4E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DF77B8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Ядро</w:t>
            </w:r>
          </w:p>
        </w:tc>
        <w:tc>
          <w:tcPr>
            <w:tcW w:w="4320" w:type="dxa"/>
          </w:tcPr>
          <w:p w14:paraId="440092DA" w14:textId="77777777" w:rsidR="00B5154B" w:rsidRPr="00170DA2" w:rsidRDefault="00B5154B" w:rsidP="001A4E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Node.js (TypeScript), PM2 на VPS</w:t>
            </w:r>
          </w:p>
        </w:tc>
      </w:tr>
      <w:tr w:rsidR="00170DA2" w:rsidRPr="00170DA2" w14:paraId="6B0ABD23" w14:textId="77777777" w:rsidTr="001A4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3E6AAB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Фактчекинг / граундинг</w:t>
            </w:r>
          </w:p>
        </w:tc>
        <w:tc>
          <w:tcPr>
            <w:tcW w:w="4320" w:type="dxa"/>
          </w:tcPr>
          <w:p w14:paraId="018F21A7" w14:textId="77777777" w:rsidR="00B5154B" w:rsidRPr="00170DA2" w:rsidRDefault="00B5154B" w:rsidP="001A4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OpenRouter API (`perplexity/sonar`) — встроенный веб-поиск</w:t>
            </w:r>
          </w:p>
        </w:tc>
      </w:tr>
      <w:tr w:rsidR="00170DA2" w:rsidRPr="00170DA2" w14:paraId="058A73A2" w14:textId="77777777" w:rsidTr="001A4E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06CDC5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Текст (черновик + очеловечивание)</w:t>
            </w:r>
          </w:p>
        </w:tc>
        <w:tc>
          <w:tcPr>
            <w:tcW w:w="4320" w:type="dxa"/>
          </w:tcPr>
          <w:p w14:paraId="1E10CCB8" w14:textId="77777777" w:rsidR="00B5154B" w:rsidRPr="00170DA2" w:rsidRDefault="00B5154B" w:rsidP="001A4E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OpenRouter API (`deepseek/deepseek-chat`)</w:t>
            </w:r>
          </w:p>
        </w:tc>
      </w:tr>
      <w:tr w:rsidR="00170DA2" w:rsidRPr="00170DA2" w14:paraId="6A23960A" w14:textId="77777777" w:rsidTr="001A4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82B797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Картинки</w:t>
            </w:r>
          </w:p>
        </w:tc>
        <w:tc>
          <w:tcPr>
            <w:tcW w:w="4320" w:type="dxa"/>
          </w:tcPr>
          <w:p w14:paraId="50C9D600" w14:textId="77777777" w:rsidR="00B5154B" w:rsidRPr="00170DA2" w:rsidRDefault="00B5154B" w:rsidP="001A4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OpenRouter API (`google/gemini-3.1-flash-image-preview`)</w:t>
            </w:r>
          </w:p>
        </w:tc>
      </w:tr>
      <w:tr w:rsidR="00170DA2" w:rsidRPr="00170DA2" w14:paraId="228CA603" w14:textId="77777777" w:rsidTr="001A4E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3FE7E1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Семантика</w:t>
            </w:r>
          </w:p>
        </w:tc>
        <w:tc>
          <w:tcPr>
            <w:tcW w:w="4320" w:type="dxa"/>
          </w:tcPr>
          <w:p w14:paraId="18AF924F" w14:textId="77777777" w:rsidR="00B5154B" w:rsidRPr="00170DA2" w:rsidRDefault="00B5154B" w:rsidP="001A4E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Яндекс Wordstat API (OAuth, Яндекс Директ)</w:t>
            </w:r>
          </w:p>
        </w:tc>
      </w:tr>
      <w:tr w:rsidR="00170DA2" w:rsidRPr="00170DA2" w14:paraId="24B8D8BD" w14:textId="77777777" w:rsidTr="001A4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C9753E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Хранилище</w:t>
            </w:r>
          </w:p>
        </w:tc>
        <w:tc>
          <w:tcPr>
            <w:tcW w:w="4320" w:type="dxa"/>
          </w:tcPr>
          <w:p w14:paraId="33A38F2F" w14:textId="77777777" w:rsidR="00B5154B" w:rsidRPr="00170DA2" w:rsidRDefault="00B5154B" w:rsidP="001A4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Beget S3</w:t>
            </w:r>
          </w:p>
        </w:tc>
      </w:tr>
      <w:tr w:rsidR="00170DA2" w:rsidRPr="00170DA2" w14:paraId="089DB568" w14:textId="77777777" w:rsidTr="001A4E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5F9C41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Публикация</w:t>
            </w:r>
          </w:p>
        </w:tc>
        <w:tc>
          <w:tcPr>
            <w:tcW w:w="4320" w:type="dxa"/>
          </w:tcPr>
          <w:p w14:paraId="08FA6267" w14:textId="77777777" w:rsidR="00B5154B" w:rsidRPr="00170DA2" w:rsidRDefault="00B5154B" w:rsidP="001A4E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Telegram Bot API (Telegraf) → @zen_sync_bot → Дзен</w:t>
            </w:r>
          </w:p>
        </w:tc>
      </w:tr>
      <w:tr w:rsidR="00170DA2" w:rsidRPr="00170DA2" w14:paraId="5FC47FCB" w14:textId="77777777" w:rsidTr="001A4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44FBCC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Уведомления</w:t>
            </w:r>
          </w:p>
        </w:tc>
        <w:tc>
          <w:tcPr>
            <w:tcW w:w="4320" w:type="dxa"/>
          </w:tcPr>
          <w:p w14:paraId="627C909B" w14:textId="77777777" w:rsidR="00B5154B" w:rsidRPr="00170DA2" w:rsidRDefault="00B5154B" w:rsidP="001A4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Telegram-бот</w:t>
            </w:r>
          </w:p>
        </w:tc>
      </w:tr>
    </w:tbl>
    <w:p w14:paraId="106787C2" w14:textId="77777777" w:rsidR="00B5154B" w:rsidRPr="00170DA2" w:rsidRDefault="00B5154B" w:rsidP="00B5154B">
      <w:pPr>
        <w:pStyle w:val="21"/>
        <w:rPr>
          <w:rFonts w:ascii="Manrope" w:hAnsi="Manrope"/>
          <w:color w:val="auto"/>
        </w:rPr>
      </w:pPr>
      <w:r w:rsidRPr="00170DA2">
        <w:rPr>
          <w:rFonts w:ascii="Manrope" w:hAnsi="Manrope"/>
          <w:color w:val="auto"/>
        </w:rPr>
        <w:t>Сервер (Beget VPS)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70DA2" w:rsidRPr="00170DA2" w14:paraId="098BCAF6" w14:textId="77777777" w:rsidTr="001A4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CFDE5D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Параметр</w:t>
            </w:r>
          </w:p>
        </w:tc>
        <w:tc>
          <w:tcPr>
            <w:tcW w:w="4320" w:type="dxa"/>
          </w:tcPr>
          <w:p w14:paraId="37927B2A" w14:textId="77777777" w:rsidR="00B5154B" w:rsidRPr="00170DA2" w:rsidRDefault="00B5154B" w:rsidP="001A4E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Значение</w:t>
            </w:r>
          </w:p>
        </w:tc>
      </w:tr>
      <w:tr w:rsidR="00170DA2" w:rsidRPr="00170DA2" w14:paraId="2DD8AF5A" w14:textId="77777777" w:rsidTr="001A4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F5E488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CPU / RAM / Диск</w:t>
            </w:r>
          </w:p>
        </w:tc>
        <w:tc>
          <w:tcPr>
            <w:tcW w:w="4320" w:type="dxa"/>
          </w:tcPr>
          <w:p w14:paraId="3E4D12D8" w14:textId="77777777" w:rsidR="00B5154B" w:rsidRPr="00170DA2" w:rsidRDefault="00B5154B" w:rsidP="001A4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1–2 ядра / 2 ГБ / 20 ГБ NVMe</w:t>
            </w:r>
          </w:p>
        </w:tc>
      </w:tr>
      <w:tr w:rsidR="00170DA2" w:rsidRPr="00170DA2" w14:paraId="2BE87BD8" w14:textId="77777777" w:rsidTr="001A4E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CBE317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Тариф</w:t>
            </w:r>
          </w:p>
        </w:tc>
        <w:tc>
          <w:tcPr>
            <w:tcW w:w="4320" w:type="dxa"/>
          </w:tcPr>
          <w:p w14:paraId="64D3C990" w14:textId="77777777" w:rsidR="00B5154B" w:rsidRPr="00170DA2" w:rsidRDefault="00B5154B" w:rsidP="001A4E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«Стандартный», ~660 ₽/мес</w:t>
            </w:r>
          </w:p>
        </w:tc>
      </w:tr>
    </w:tbl>
    <w:p w14:paraId="10E3E1D7" w14:textId="5A401D4C" w:rsidR="00B5154B" w:rsidRPr="00170DA2" w:rsidRDefault="00B5154B" w:rsidP="00B5154B">
      <w:pPr>
        <w:rPr>
          <w:rFonts w:ascii="Manrope" w:hAnsi="Manrope"/>
        </w:rPr>
      </w:pPr>
      <w:r w:rsidRPr="00170DA2">
        <w:rPr>
          <w:rFonts w:cs="Times New Roman"/>
        </w:rPr>
        <w:t>──────────────────────────────────────────────────</w:t>
      </w:r>
    </w:p>
    <w:p w14:paraId="115BBCD1" w14:textId="77777777" w:rsidR="00B5154B" w:rsidRPr="00170DA2" w:rsidRDefault="00B5154B" w:rsidP="00B5154B">
      <w:pPr>
        <w:pStyle w:val="1"/>
        <w:rPr>
          <w:rFonts w:ascii="Manrope" w:hAnsi="Manrope"/>
          <w:color w:val="auto"/>
        </w:rPr>
      </w:pPr>
      <w:r w:rsidRPr="00170DA2">
        <w:rPr>
          <w:rFonts w:ascii="Manrope" w:hAnsi="Manrope"/>
          <w:color w:val="auto"/>
        </w:rPr>
        <w:lastRenderedPageBreak/>
        <w:t>5. Стоимость эксплуатации (~450 статей/мес)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70DA2" w:rsidRPr="00170DA2" w14:paraId="31F78542" w14:textId="77777777" w:rsidTr="001A4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674AE3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Статья расходов</w:t>
            </w:r>
          </w:p>
        </w:tc>
        <w:tc>
          <w:tcPr>
            <w:tcW w:w="4320" w:type="dxa"/>
          </w:tcPr>
          <w:p w14:paraId="20B09958" w14:textId="77777777" w:rsidR="00B5154B" w:rsidRPr="00170DA2" w:rsidRDefault="00B5154B" w:rsidP="001A4E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₽/мес</w:t>
            </w:r>
          </w:p>
        </w:tc>
      </w:tr>
      <w:tr w:rsidR="00170DA2" w:rsidRPr="00170DA2" w14:paraId="780B387F" w14:textId="77777777" w:rsidTr="001A4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C008F8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Beget VPS</w:t>
            </w:r>
          </w:p>
        </w:tc>
        <w:tc>
          <w:tcPr>
            <w:tcW w:w="4320" w:type="dxa"/>
          </w:tcPr>
          <w:p w14:paraId="052503B0" w14:textId="77777777" w:rsidR="00B5154B" w:rsidRPr="00170DA2" w:rsidRDefault="00B5154B" w:rsidP="001A4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~660</w:t>
            </w:r>
          </w:p>
        </w:tc>
      </w:tr>
      <w:tr w:rsidR="00170DA2" w:rsidRPr="00170DA2" w14:paraId="40F68588" w14:textId="77777777" w:rsidTr="001A4E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835DDD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Beget S3</w:t>
            </w:r>
          </w:p>
        </w:tc>
        <w:tc>
          <w:tcPr>
            <w:tcW w:w="4320" w:type="dxa"/>
          </w:tcPr>
          <w:p w14:paraId="07B4DFB3" w14:textId="77777777" w:rsidR="00B5154B" w:rsidRPr="00170DA2" w:rsidRDefault="00B5154B" w:rsidP="001A4E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~50</w:t>
            </w:r>
          </w:p>
        </w:tc>
      </w:tr>
      <w:tr w:rsidR="00170DA2" w:rsidRPr="00170DA2" w14:paraId="68F1185F" w14:textId="77777777" w:rsidTr="001A4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6D9264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OpenRouter — граундинг (Perplexity Sonar)</w:t>
            </w:r>
          </w:p>
        </w:tc>
        <w:tc>
          <w:tcPr>
            <w:tcW w:w="4320" w:type="dxa"/>
          </w:tcPr>
          <w:p w14:paraId="2295D3F5" w14:textId="77777777" w:rsidR="00B5154B" w:rsidRPr="00170DA2" w:rsidRDefault="00B5154B" w:rsidP="001A4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~350–400</w:t>
            </w:r>
          </w:p>
        </w:tc>
      </w:tr>
      <w:tr w:rsidR="00170DA2" w:rsidRPr="00170DA2" w14:paraId="14587DA9" w14:textId="77777777" w:rsidTr="001A4E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40E176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OpenRouter — текст (DeepSeek)</w:t>
            </w:r>
          </w:p>
        </w:tc>
        <w:tc>
          <w:tcPr>
            <w:tcW w:w="4320" w:type="dxa"/>
          </w:tcPr>
          <w:p w14:paraId="48162364" w14:textId="77777777" w:rsidR="00B5154B" w:rsidRPr="00170DA2" w:rsidRDefault="00B5154B" w:rsidP="001A4E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~150</w:t>
            </w:r>
          </w:p>
        </w:tc>
      </w:tr>
      <w:tr w:rsidR="00170DA2" w:rsidRPr="00170DA2" w14:paraId="1DEDBB78" w14:textId="77777777" w:rsidTr="001A4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D97711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OpenRouter — картинки (Gemini 3.1 Flash Image)</w:t>
            </w:r>
          </w:p>
        </w:tc>
        <w:tc>
          <w:tcPr>
            <w:tcW w:w="4320" w:type="dxa"/>
          </w:tcPr>
          <w:p w14:paraId="2EB98345" w14:textId="77777777" w:rsidR="00B5154B" w:rsidRPr="00170DA2" w:rsidRDefault="00B5154B" w:rsidP="001A4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~1 200–2 000</w:t>
            </w:r>
          </w:p>
        </w:tc>
      </w:tr>
      <w:tr w:rsidR="00170DA2" w:rsidRPr="00170DA2" w14:paraId="30BB6179" w14:textId="77777777" w:rsidTr="001A4E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3DB66C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**Итого**</w:t>
            </w:r>
          </w:p>
        </w:tc>
        <w:tc>
          <w:tcPr>
            <w:tcW w:w="4320" w:type="dxa"/>
          </w:tcPr>
          <w:p w14:paraId="0E8C202F" w14:textId="77777777" w:rsidR="00B5154B" w:rsidRPr="00170DA2" w:rsidRDefault="00B5154B" w:rsidP="001A4E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**~2 450–3 300**</w:t>
            </w:r>
          </w:p>
        </w:tc>
      </w:tr>
      <w:tr w:rsidR="00170DA2" w:rsidRPr="00170DA2" w14:paraId="368B7443" w14:textId="77777777" w:rsidTr="001A4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9733DA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**За статью**</w:t>
            </w:r>
          </w:p>
        </w:tc>
        <w:tc>
          <w:tcPr>
            <w:tcW w:w="4320" w:type="dxa"/>
          </w:tcPr>
          <w:p w14:paraId="06AD0452" w14:textId="77777777" w:rsidR="00B5154B" w:rsidRPr="00170DA2" w:rsidRDefault="00B5154B" w:rsidP="001A4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**~5,5–7,5 ₽**</w:t>
            </w:r>
          </w:p>
        </w:tc>
      </w:tr>
    </w:tbl>
    <w:p w14:paraId="1EF80A34" w14:textId="77777777" w:rsidR="00B5154B" w:rsidRPr="00170DA2" w:rsidRDefault="00B5154B" w:rsidP="00B5154B">
      <w:pPr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>Точная стоимость каждой статьи — в листе «Статистика» в реальном времени.</w:t>
      </w:r>
    </w:p>
    <w:p w14:paraId="2CAC3AE4" w14:textId="68B0C7B8" w:rsidR="00B5154B" w:rsidRPr="00170DA2" w:rsidRDefault="00B5154B" w:rsidP="00B5154B">
      <w:pPr>
        <w:rPr>
          <w:rFonts w:ascii="Manrope" w:hAnsi="Manrope"/>
          <w:lang w:val="ru-RU"/>
        </w:rPr>
      </w:pPr>
      <w:r w:rsidRPr="00170DA2">
        <w:rPr>
          <w:rFonts w:cs="Times New Roman"/>
          <w:lang w:val="ru-RU"/>
        </w:rPr>
        <w:t>──────────────────────────────────────────────────</w:t>
      </w:r>
    </w:p>
    <w:p w14:paraId="665C1A09" w14:textId="77777777" w:rsidR="00B5154B" w:rsidRPr="00170DA2" w:rsidRDefault="00B5154B" w:rsidP="00B5154B">
      <w:pPr>
        <w:pStyle w:val="1"/>
        <w:rPr>
          <w:rFonts w:ascii="Manrope" w:hAnsi="Manrope"/>
          <w:color w:val="auto"/>
          <w:lang w:val="ru-RU"/>
        </w:rPr>
      </w:pPr>
      <w:r w:rsidRPr="00170DA2">
        <w:rPr>
          <w:rFonts w:ascii="Manrope" w:hAnsi="Manrope"/>
          <w:color w:val="auto"/>
          <w:lang w:val="ru-RU"/>
        </w:rPr>
        <w:t>6. Отказоустойчивость</w:t>
      </w:r>
    </w:p>
    <w:p w14:paraId="765FC9F8" w14:textId="77777777" w:rsidR="00B5154B" w:rsidRPr="00170DA2" w:rsidRDefault="00B5154B" w:rsidP="00B5154B">
      <w:pPr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 xml:space="preserve">При сбое любого внешнего </w:t>
      </w:r>
      <w:r w:rsidRPr="00170DA2">
        <w:rPr>
          <w:rFonts w:ascii="Manrope" w:hAnsi="Manrope"/>
        </w:rPr>
        <w:t>API</w:t>
      </w:r>
      <w:r w:rsidRPr="00170DA2">
        <w:rPr>
          <w:rFonts w:ascii="Manrope" w:hAnsi="Manrope"/>
          <w:lang w:val="ru-RU"/>
        </w:rPr>
        <w:t xml:space="preserve"> (</w:t>
      </w:r>
      <w:r w:rsidRPr="00170DA2">
        <w:rPr>
          <w:rFonts w:ascii="Manrope" w:hAnsi="Manrope"/>
        </w:rPr>
        <w:t>OpenRouter</w:t>
      </w:r>
      <w:r w:rsidRPr="00170DA2">
        <w:rPr>
          <w:rFonts w:ascii="Manrope" w:hAnsi="Manrope"/>
          <w:lang w:val="ru-RU"/>
        </w:rPr>
        <w:t xml:space="preserve">, </w:t>
      </w:r>
      <w:r w:rsidRPr="00170DA2">
        <w:rPr>
          <w:rFonts w:ascii="Manrope" w:hAnsi="Manrope"/>
        </w:rPr>
        <w:t>Wordstat</w:t>
      </w:r>
      <w:r w:rsidRPr="00170DA2">
        <w:rPr>
          <w:rFonts w:ascii="Manrope" w:hAnsi="Manrope"/>
          <w:lang w:val="ru-RU"/>
        </w:rPr>
        <w:t xml:space="preserve">, </w:t>
      </w:r>
      <w:r w:rsidRPr="00170DA2">
        <w:rPr>
          <w:rFonts w:ascii="Manrope" w:hAnsi="Manrope"/>
        </w:rPr>
        <w:t>Telegram</w:t>
      </w:r>
      <w:r w:rsidRPr="00170DA2">
        <w:rPr>
          <w:rFonts w:ascii="Manrope" w:hAnsi="Manrope"/>
          <w:lang w:val="ru-RU"/>
        </w:rPr>
        <w:t xml:space="preserve">, </w:t>
      </w:r>
      <w:r w:rsidRPr="00170DA2">
        <w:rPr>
          <w:rFonts w:ascii="Manrope" w:hAnsi="Manrope"/>
        </w:rPr>
        <w:t>S</w:t>
      </w:r>
      <w:r w:rsidRPr="00170DA2">
        <w:rPr>
          <w:rFonts w:ascii="Manrope" w:hAnsi="Manrope"/>
          <w:lang w:val="ru-RU"/>
        </w:rPr>
        <w:t>3):</w:t>
      </w:r>
    </w:p>
    <w:p w14:paraId="53D43537" w14:textId="77777777" w:rsidR="00B5154B" w:rsidRPr="00170DA2" w:rsidRDefault="00B5154B" w:rsidP="00B5154B">
      <w:pPr>
        <w:pStyle w:val="a"/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>3 попытки с экспоненциальным интервалом (2 сек → 4 сек → 8 сек).</w:t>
      </w:r>
    </w:p>
    <w:p w14:paraId="0F0A5E38" w14:textId="77777777" w:rsidR="00B5154B" w:rsidRPr="00170DA2" w:rsidRDefault="00B5154B" w:rsidP="00B5154B">
      <w:pPr>
        <w:pStyle w:val="a"/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 xml:space="preserve">Если все 3 попытки неудачны — статус «Ошибка» в таблице + уведомление в </w:t>
      </w:r>
      <w:r w:rsidRPr="00170DA2">
        <w:rPr>
          <w:rFonts w:ascii="Manrope" w:hAnsi="Manrope"/>
        </w:rPr>
        <w:t>Telegram</w:t>
      </w:r>
      <w:r w:rsidRPr="00170DA2">
        <w:rPr>
          <w:rFonts w:ascii="Manrope" w:hAnsi="Manrope"/>
          <w:lang w:val="ru-RU"/>
        </w:rPr>
        <w:t xml:space="preserve"> с описанием проблемы.</w:t>
      </w:r>
    </w:p>
    <w:p w14:paraId="1BCD38A7" w14:textId="77777777" w:rsidR="00B5154B" w:rsidRPr="00170DA2" w:rsidRDefault="00B5154B" w:rsidP="00B5154B">
      <w:pPr>
        <w:pStyle w:val="a"/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 xml:space="preserve">При восстановлении </w:t>
      </w:r>
      <w:r w:rsidRPr="00170DA2">
        <w:rPr>
          <w:rFonts w:ascii="Manrope" w:hAnsi="Manrope"/>
        </w:rPr>
        <w:t>API</w:t>
      </w:r>
      <w:r w:rsidRPr="00170DA2">
        <w:rPr>
          <w:rFonts w:ascii="Manrope" w:hAnsi="Manrope"/>
          <w:lang w:val="ru-RU"/>
        </w:rPr>
        <w:t xml:space="preserve"> — повторный запуск через смену статуса.</w:t>
      </w:r>
    </w:p>
    <w:p w14:paraId="2B031BE3" w14:textId="60EAD940" w:rsidR="00B5154B" w:rsidRPr="00170DA2" w:rsidRDefault="00B5154B" w:rsidP="00B5154B">
      <w:pPr>
        <w:rPr>
          <w:rFonts w:ascii="Manrope" w:hAnsi="Manrope"/>
        </w:rPr>
      </w:pPr>
      <w:r w:rsidRPr="00170DA2">
        <w:rPr>
          <w:rFonts w:cs="Times New Roman"/>
        </w:rPr>
        <w:t>──────────────────────────────────────────────────</w:t>
      </w:r>
    </w:p>
    <w:p w14:paraId="3151964D" w14:textId="77777777" w:rsidR="00B5154B" w:rsidRPr="00170DA2" w:rsidRDefault="00B5154B" w:rsidP="00B5154B">
      <w:pPr>
        <w:pStyle w:val="1"/>
        <w:rPr>
          <w:rFonts w:ascii="Manrope" w:hAnsi="Manrope"/>
          <w:color w:val="auto"/>
        </w:rPr>
      </w:pPr>
      <w:r w:rsidRPr="00170DA2">
        <w:rPr>
          <w:rFonts w:ascii="Manrope" w:hAnsi="Manrope"/>
          <w:color w:val="auto"/>
        </w:rPr>
        <w:t>7. Ограничения и риски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70DA2" w:rsidRPr="00170DA2" w14:paraId="26F05FE0" w14:textId="77777777" w:rsidTr="001A4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FFE2B7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Риск</w:t>
            </w:r>
          </w:p>
        </w:tc>
        <w:tc>
          <w:tcPr>
            <w:tcW w:w="4320" w:type="dxa"/>
          </w:tcPr>
          <w:p w14:paraId="70A938AE" w14:textId="77777777" w:rsidR="00B5154B" w:rsidRPr="00170DA2" w:rsidRDefault="00B5154B" w:rsidP="001A4E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Пояснение</w:t>
            </w:r>
          </w:p>
        </w:tc>
      </w:tr>
      <w:tr w:rsidR="00170DA2" w:rsidRPr="005E4B82" w14:paraId="5F864F55" w14:textId="77777777" w:rsidTr="001A4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9AE72B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Лимит 4 096 символов</w:t>
            </w:r>
          </w:p>
        </w:tc>
        <w:tc>
          <w:tcPr>
            <w:tcW w:w="4320" w:type="dxa"/>
          </w:tcPr>
          <w:p w14:paraId="47A351CF" w14:textId="77777777" w:rsidR="00B5154B" w:rsidRPr="00170DA2" w:rsidRDefault="00B5154B" w:rsidP="001A4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/>
                <w:lang w:val="ru-RU"/>
              </w:rPr>
            </w:pPr>
            <w:r w:rsidRPr="00170DA2">
              <w:rPr>
                <w:rFonts w:ascii="Manrope" w:hAnsi="Manrope"/>
                <w:sz w:val="18"/>
                <w:lang w:val="ru-RU"/>
              </w:rPr>
              <w:t xml:space="preserve">Статья = одно сообщение </w:t>
            </w:r>
            <w:r w:rsidRPr="00170DA2">
              <w:rPr>
                <w:rFonts w:ascii="Manrope" w:hAnsi="Manrope"/>
                <w:sz w:val="18"/>
              </w:rPr>
              <w:t>Telegram</w:t>
            </w:r>
            <w:r w:rsidRPr="00170DA2">
              <w:rPr>
                <w:rFonts w:ascii="Manrope" w:hAnsi="Manrope"/>
                <w:sz w:val="18"/>
                <w:lang w:val="ru-RU"/>
              </w:rPr>
              <w:t xml:space="preserve"> = одна публикация в Дзене. Разбивка на несколько сообщений создаст отдельные посты.</w:t>
            </w:r>
          </w:p>
        </w:tc>
      </w:tr>
      <w:tr w:rsidR="00170DA2" w:rsidRPr="00170DA2" w14:paraId="549050B7" w14:textId="77777777" w:rsidTr="001A4E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9E679D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Форматирование</w:t>
            </w:r>
          </w:p>
        </w:tc>
        <w:tc>
          <w:tcPr>
            <w:tcW w:w="4320" w:type="dxa"/>
          </w:tcPr>
          <w:p w14:paraId="5DF9D5EA" w14:textId="77777777" w:rsidR="00B5154B" w:rsidRPr="00170DA2" w:rsidRDefault="00B5154B" w:rsidP="001A4E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  <w:lang w:val="ru-RU"/>
              </w:rPr>
              <w:t xml:space="preserve">Кросспост из </w:t>
            </w:r>
            <w:r w:rsidRPr="00170DA2">
              <w:rPr>
                <w:rFonts w:ascii="Manrope" w:hAnsi="Manrope"/>
                <w:sz w:val="18"/>
              </w:rPr>
              <w:t>Telegram</w:t>
            </w:r>
            <w:r w:rsidRPr="00170DA2">
              <w:rPr>
                <w:rFonts w:ascii="Manrope" w:hAnsi="Manrope"/>
                <w:sz w:val="18"/>
                <w:lang w:val="ru-RU"/>
              </w:rPr>
              <w:t xml:space="preserve"> теряет заголовки, жирный, списки. </w:t>
            </w:r>
            <w:r w:rsidRPr="00170DA2">
              <w:rPr>
                <w:rFonts w:ascii="Manrope" w:hAnsi="Manrope"/>
                <w:sz w:val="18"/>
              </w:rPr>
              <w:t>Оформление — вручную в Дзене.</w:t>
            </w:r>
          </w:p>
        </w:tc>
      </w:tr>
      <w:tr w:rsidR="00170DA2" w:rsidRPr="00170DA2" w14:paraId="3E7B9C05" w14:textId="77777777" w:rsidTr="001A4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756D19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ИИ-галлюцинации</w:t>
            </w:r>
          </w:p>
        </w:tc>
        <w:tc>
          <w:tcPr>
            <w:tcW w:w="4320" w:type="dxa"/>
          </w:tcPr>
          <w:p w14:paraId="16E73226" w14:textId="77777777" w:rsidR="00B5154B" w:rsidRPr="00170DA2" w:rsidRDefault="00B5154B" w:rsidP="001A4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  <w:lang w:val="ru-RU"/>
              </w:rPr>
              <w:t>Риск снижен веб-граундингом (</w:t>
            </w:r>
            <w:r w:rsidRPr="00170DA2">
              <w:rPr>
                <w:rFonts w:ascii="Manrope" w:hAnsi="Manrope"/>
                <w:sz w:val="18"/>
              </w:rPr>
              <w:t>Perplexity</w:t>
            </w:r>
            <w:r w:rsidRPr="00170DA2">
              <w:rPr>
                <w:rFonts w:ascii="Manrope" w:hAnsi="Manrope"/>
                <w:sz w:val="18"/>
                <w:lang w:val="ru-RU"/>
              </w:rPr>
              <w:t xml:space="preserve"> </w:t>
            </w:r>
            <w:r w:rsidRPr="00170DA2">
              <w:rPr>
                <w:rFonts w:ascii="Manrope" w:hAnsi="Manrope"/>
                <w:sz w:val="18"/>
              </w:rPr>
              <w:t>Sonar</w:t>
            </w:r>
            <w:r w:rsidRPr="00170DA2">
              <w:rPr>
                <w:rFonts w:ascii="Manrope" w:hAnsi="Manrope"/>
                <w:sz w:val="18"/>
                <w:lang w:val="ru-RU"/>
              </w:rPr>
              <w:t xml:space="preserve"> проверяет факты через поиск). </w:t>
            </w:r>
            <w:r w:rsidRPr="00170DA2">
              <w:rPr>
                <w:rFonts w:ascii="Manrope" w:hAnsi="Manrope"/>
                <w:sz w:val="18"/>
              </w:rPr>
              <w:t>Рекомендуем проверять первые 10–15 статей.</w:t>
            </w:r>
          </w:p>
        </w:tc>
      </w:tr>
      <w:tr w:rsidR="00170DA2" w:rsidRPr="005E4B82" w14:paraId="3F8C8A7A" w14:textId="77777777" w:rsidTr="001A4E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1D38D8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Wordstat API</w:t>
            </w:r>
          </w:p>
        </w:tc>
        <w:tc>
          <w:tcPr>
            <w:tcW w:w="4320" w:type="dxa"/>
          </w:tcPr>
          <w:p w14:paraId="271A85D2" w14:textId="77777777" w:rsidR="00B5154B" w:rsidRPr="00170DA2" w:rsidRDefault="00B5154B" w:rsidP="001A4E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anrope" w:hAnsi="Manrope"/>
                <w:lang w:val="ru-RU"/>
              </w:rPr>
            </w:pPr>
            <w:r w:rsidRPr="00170DA2">
              <w:rPr>
                <w:rFonts w:ascii="Manrope" w:hAnsi="Manrope"/>
                <w:sz w:val="18"/>
                <w:lang w:val="ru-RU"/>
              </w:rPr>
              <w:t xml:space="preserve">Доступ через Яндекс Директ, получение </w:t>
            </w:r>
            <w:r w:rsidRPr="00170DA2">
              <w:rPr>
                <w:rFonts w:ascii="Manrope" w:hAnsi="Manrope"/>
                <w:sz w:val="18"/>
                <w:lang w:val="ru-RU"/>
              </w:rPr>
              <w:lastRenderedPageBreak/>
              <w:t>занимает 1–5 рабочих дней.</w:t>
            </w:r>
          </w:p>
        </w:tc>
      </w:tr>
      <w:tr w:rsidR="00170DA2" w:rsidRPr="005E4B82" w14:paraId="367E2089" w14:textId="77777777" w:rsidTr="001A4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A94536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@zen_sync_bot</w:t>
            </w:r>
          </w:p>
        </w:tc>
        <w:tc>
          <w:tcPr>
            <w:tcW w:w="4320" w:type="dxa"/>
          </w:tcPr>
          <w:p w14:paraId="31D0E8C2" w14:textId="77777777" w:rsidR="00B5154B" w:rsidRPr="00170DA2" w:rsidRDefault="00B5154B" w:rsidP="001A4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/>
                <w:lang w:val="ru-RU"/>
              </w:rPr>
            </w:pPr>
            <w:r w:rsidRPr="00170DA2">
              <w:rPr>
                <w:rFonts w:ascii="Manrope" w:hAnsi="Manrope"/>
                <w:sz w:val="18"/>
                <w:lang w:val="ru-RU"/>
              </w:rPr>
              <w:t>Официальный инструмент Яндекса. При изменении его работы — потребуется адаптация.</w:t>
            </w:r>
          </w:p>
        </w:tc>
      </w:tr>
    </w:tbl>
    <w:p w14:paraId="1FB2FB3E" w14:textId="2C9D4C4F" w:rsidR="00B5154B" w:rsidRPr="00170DA2" w:rsidRDefault="00B5154B" w:rsidP="00B5154B">
      <w:pPr>
        <w:rPr>
          <w:rFonts w:ascii="Manrope" w:hAnsi="Manrope"/>
          <w:lang w:val="ru-RU"/>
        </w:rPr>
      </w:pPr>
      <w:r w:rsidRPr="00170DA2">
        <w:rPr>
          <w:rFonts w:cs="Times New Roman"/>
          <w:lang w:val="ru-RU"/>
        </w:rPr>
        <w:t>──────────────────────────────────────────────────</w:t>
      </w:r>
    </w:p>
    <w:p w14:paraId="305D3A56" w14:textId="77777777" w:rsidR="00B5154B" w:rsidRPr="00170DA2" w:rsidRDefault="00B5154B" w:rsidP="00B5154B">
      <w:pPr>
        <w:pStyle w:val="1"/>
        <w:rPr>
          <w:rFonts w:ascii="Manrope" w:hAnsi="Manrope"/>
          <w:color w:val="auto"/>
          <w:lang w:val="ru-RU"/>
        </w:rPr>
      </w:pPr>
      <w:r w:rsidRPr="00170DA2">
        <w:rPr>
          <w:rFonts w:ascii="Manrope" w:hAnsi="Manrope"/>
          <w:color w:val="auto"/>
          <w:lang w:val="ru-RU"/>
        </w:rPr>
        <w:t>8. Мониторинг</w:t>
      </w:r>
    </w:p>
    <w:p w14:paraId="0393D3A8" w14:textId="77777777" w:rsidR="00B5154B" w:rsidRPr="00170DA2" w:rsidRDefault="00B5154B" w:rsidP="00B5154B">
      <w:pPr>
        <w:rPr>
          <w:rFonts w:ascii="Manrope" w:hAnsi="Manrope"/>
          <w:lang w:val="ru-RU"/>
        </w:rPr>
      </w:pPr>
      <w:r w:rsidRPr="00170DA2">
        <w:rPr>
          <w:rFonts w:ascii="Manrope" w:hAnsi="Manrope"/>
        </w:rPr>
        <w:t>Telegram</w:t>
      </w:r>
      <w:r w:rsidRPr="00170DA2">
        <w:rPr>
          <w:rFonts w:ascii="Manrope" w:hAnsi="Manrope"/>
          <w:lang w:val="ru-RU"/>
        </w:rPr>
        <w:t xml:space="preserve">-бот уведомляет о: публикациях (заголовок + ссылка), ошибках, низком балансе </w:t>
      </w:r>
      <w:r w:rsidRPr="00170DA2">
        <w:rPr>
          <w:rFonts w:ascii="Manrope" w:hAnsi="Manrope"/>
        </w:rPr>
        <w:t>OpenRouter</w:t>
      </w:r>
      <w:r w:rsidRPr="00170DA2">
        <w:rPr>
          <w:rFonts w:ascii="Manrope" w:hAnsi="Manrope"/>
          <w:lang w:val="ru-RU"/>
        </w:rPr>
        <w:t>, ежедневной сводке (статьи + расходы).</w:t>
      </w:r>
    </w:p>
    <w:p w14:paraId="592B8269" w14:textId="2985474C" w:rsidR="00B5154B" w:rsidRPr="00170DA2" w:rsidRDefault="00B5154B" w:rsidP="00B5154B">
      <w:pPr>
        <w:rPr>
          <w:rFonts w:ascii="Manrope" w:hAnsi="Manrope"/>
        </w:rPr>
      </w:pPr>
      <w:r w:rsidRPr="00170DA2">
        <w:rPr>
          <w:rFonts w:cs="Times New Roman"/>
        </w:rPr>
        <w:t>──────────────────────────────────────────────────</w:t>
      </w:r>
    </w:p>
    <w:p w14:paraId="7536E0B1" w14:textId="77777777" w:rsidR="00B5154B" w:rsidRPr="00170DA2" w:rsidRDefault="00B5154B" w:rsidP="00B5154B">
      <w:pPr>
        <w:pStyle w:val="1"/>
        <w:rPr>
          <w:rFonts w:ascii="Manrope" w:hAnsi="Manrope"/>
          <w:color w:val="auto"/>
        </w:rPr>
      </w:pPr>
      <w:r w:rsidRPr="00170DA2">
        <w:rPr>
          <w:rFonts w:ascii="Manrope" w:hAnsi="Manrope"/>
          <w:color w:val="auto"/>
        </w:rPr>
        <w:t>9. Что нужно для старта</w:t>
      </w:r>
    </w:p>
    <w:p w14:paraId="5556CB61" w14:textId="77777777" w:rsidR="00B5154B" w:rsidRPr="00170DA2" w:rsidRDefault="00B5154B" w:rsidP="00B5154B">
      <w:pPr>
        <w:pStyle w:val="21"/>
        <w:rPr>
          <w:rFonts w:ascii="Manrope" w:hAnsi="Manrope"/>
          <w:color w:val="auto"/>
        </w:rPr>
      </w:pPr>
      <w:r w:rsidRPr="00170DA2">
        <w:rPr>
          <w:rFonts w:ascii="Manrope" w:hAnsi="Manrope"/>
          <w:color w:val="auto"/>
        </w:rPr>
        <w:t>Доступы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70DA2" w:rsidRPr="00170DA2" w14:paraId="0F8029A5" w14:textId="77777777" w:rsidTr="001A4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C5236C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№</w:t>
            </w:r>
          </w:p>
        </w:tc>
        <w:tc>
          <w:tcPr>
            <w:tcW w:w="2880" w:type="dxa"/>
          </w:tcPr>
          <w:p w14:paraId="0EECE89D" w14:textId="77777777" w:rsidR="00B5154B" w:rsidRPr="00170DA2" w:rsidRDefault="00B5154B" w:rsidP="001A4E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Что</w:t>
            </w:r>
          </w:p>
        </w:tc>
        <w:tc>
          <w:tcPr>
            <w:tcW w:w="2880" w:type="dxa"/>
          </w:tcPr>
          <w:p w14:paraId="31A4849C" w14:textId="77777777" w:rsidR="00B5154B" w:rsidRPr="00170DA2" w:rsidRDefault="00B5154B" w:rsidP="001A4E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Где</w:t>
            </w:r>
          </w:p>
        </w:tc>
      </w:tr>
      <w:tr w:rsidR="00170DA2" w:rsidRPr="00170DA2" w14:paraId="05BA4DAB" w14:textId="77777777" w:rsidTr="001A4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CA51AB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1</w:t>
            </w:r>
          </w:p>
        </w:tc>
        <w:tc>
          <w:tcPr>
            <w:tcW w:w="2880" w:type="dxa"/>
          </w:tcPr>
          <w:p w14:paraId="66ABE5D6" w14:textId="77777777" w:rsidR="00B5154B" w:rsidRPr="00170DA2" w:rsidRDefault="00B5154B" w:rsidP="001A4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VPS Beget («Стандартный»)</w:t>
            </w:r>
          </w:p>
        </w:tc>
        <w:tc>
          <w:tcPr>
            <w:tcW w:w="2880" w:type="dxa"/>
          </w:tcPr>
          <w:p w14:paraId="6B9D1EFA" w14:textId="77777777" w:rsidR="00B5154B" w:rsidRPr="00170DA2" w:rsidRDefault="00B5154B" w:rsidP="001A4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beget.com, пополнить от 1 000 ₽</w:t>
            </w:r>
          </w:p>
        </w:tc>
      </w:tr>
      <w:tr w:rsidR="00170DA2" w:rsidRPr="00170DA2" w14:paraId="3473D45C" w14:textId="77777777" w:rsidTr="001A4E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423B83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2</w:t>
            </w:r>
          </w:p>
        </w:tc>
        <w:tc>
          <w:tcPr>
            <w:tcW w:w="2880" w:type="dxa"/>
          </w:tcPr>
          <w:p w14:paraId="22F1F8BE" w14:textId="77777777" w:rsidR="00B5154B" w:rsidRPr="00170DA2" w:rsidRDefault="00B5154B" w:rsidP="001A4E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S3 Beget</w:t>
            </w:r>
          </w:p>
        </w:tc>
        <w:tc>
          <w:tcPr>
            <w:tcW w:w="2880" w:type="dxa"/>
          </w:tcPr>
          <w:p w14:paraId="37E056EF" w14:textId="77777777" w:rsidR="00B5154B" w:rsidRPr="00170DA2" w:rsidRDefault="00B5154B" w:rsidP="001A4E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В панели VPS, бесплатно</w:t>
            </w:r>
          </w:p>
        </w:tc>
      </w:tr>
      <w:tr w:rsidR="00170DA2" w:rsidRPr="00170DA2" w14:paraId="6B8DAA7D" w14:textId="77777777" w:rsidTr="001A4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A6967A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3</w:t>
            </w:r>
          </w:p>
        </w:tc>
        <w:tc>
          <w:tcPr>
            <w:tcW w:w="2880" w:type="dxa"/>
          </w:tcPr>
          <w:p w14:paraId="43E7A3FB" w14:textId="77777777" w:rsidR="00B5154B" w:rsidRPr="00170DA2" w:rsidRDefault="00B5154B" w:rsidP="001A4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API-ключ OpenRouter</w:t>
            </w:r>
          </w:p>
        </w:tc>
        <w:tc>
          <w:tcPr>
            <w:tcW w:w="2880" w:type="dxa"/>
          </w:tcPr>
          <w:p w14:paraId="288AAFF9" w14:textId="77777777" w:rsidR="00B5154B" w:rsidRPr="00170DA2" w:rsidRDefault="00B5154B" w:rsidP="001A4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openrouter.ai, пополнить от $5</w:t>
            </w:r>
          </w:p>
        </w:tc>
      </w:tr>
      <w:tr w:rsidR="00170DA2" w:rsidRPr="00170DA2" w14:paraId="5448AE04" w14:textId="77777777" w:rsidTr="001A4E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D25EBE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4</w:t>
            </w:r>
          </w:p>
        </w:tc>
        <w:tc>
          <w:tcPr>
            <w:tcW w:w="2880" w:type="dxa"/>
          </w:tcPr>
          <w:p w14:paraId="05897711" w14:textId="77777777" w:rsidR="00B5154B" w:rsidRPr="00170DA2" w:rsidRDefault="00B5154B" w:rsidP="001A4E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Аккаунт Яндекс Директ</w:t>
            </w:r>
          </w:p>
        </w:tc>
        <w:tc>
          <w:tcPr>
            <w:tcW w:w="2880" w:type="dxa"/>
          </w:tcPr>
          <w:p w14:paraId="05A98B11" w14:textId="77777777" w:rsidR="00B5154B" w:rsidRPr="00170DA2" w:rsidRDefault="00B5154B" w:rsidP="001A4E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direct.yandex.ru (для Wordstat API)</w:t>
            </w:r>
          </w:p>
        </w:tc>
      </w:tr>
      <w:tr w:rsidR="00170DA2" w:rsidRPr="00170DA2" w14:paraId="45527920" w14:textId="77777777" w:rsidTr="001A4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48BB0E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5</w:t>
            </w:r>
          </w:p>
        </w:tc>
        <w:tc>
          <w:tcPr>
            <w:tcW w:w="2880" w:type="dxa"/>
          </w:tcPr>
          <w:p w14:paraId="183CB545" w14:textId="77777777" w:rsidR="00B5154B" w:rsidRPr="00170DA2" w:rsidRDefault="00B5154B" w:rsidP="001A4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Публичный Telegram-канал</w:t>
            </w:r>
          </w:p>
        </w:tc>
        <w:tc>
          <w:tcPr>
            <w:tcW w:w="2880" w:type="dxa"/>
          </w:tcPr>
          <w:p w14:paraId="6C02DFD9" w14:textId="77777777" w:rsidR="00B5154B" w:rsidRPr="00170DA2" w:rsidRDefault="00B5154B" w:rsidP="001A4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Создать</w:t>
            </w:r>
          </w:p>
        </w:tc>
      </w:tr>
      <w:tr w:rsidR="00170DA2" w:rsidRPr="00170DA2" w14:paraId="2409929E" w14:textId="77777777" w:rsidTr="001A4E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FD8CAE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6</w:t>
            </w:r>
          </w:p>
        </w:tc>
        <w:tc>
          <w:tcPr>
            <w:tcW w:w="2880" w:type="dxa"/>
          </w:tcPr>
          <w:p w14:paraId="250AB0B3" w14:textId="77777777" w:rsidR="00B5154B" w:rsidRPr="00170DA2" w:rsidRDefault="00B5154B" w:rsidP="001A4E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Привязка @zen_sync_bot</w:t>
            </w:r>
          </w:p>
        </w:tc>
        <w:tc>
          <w:tcPr>
            <w:tcW w:w="2880" w:type="dxa"/>
          </w:tcPr>
          <w:p w14:paraId="2629936D" w14:textId="77777777" w:rsidR="00B5154B" w:rsidRPr="00170DA2" w:rsidRDefault="00B5154B" w:rsidP="001A4E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См. инструкцию ниже</w:t>
            </w:r>
          </w:p>
        </w:tc>
      </w:tr>
      <w:tr w:rsidR="00170DA2" w:rsidRPr="00170DA2" w14:paraId="1BA44852" w14:textId="77777777" w:rsidTr="001A4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4A7EF5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7</w:t>
            </w:r>
          </w:p>
        </w:tc>
        <w:tc>
          <w:tcPr>
            <w:tcW w:w="2880" w:type="dxa"/>
          </w:tcPr>
          <w:p w14:paraId="2AF54264" w14:textId="77777777" w:rsidR="00B5154B" w:rsidRPr="00170DA2" w:rsidRDefault="00B5154B" w:rsidP="001A4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Telegram для уведомлений</w:t>
            </w:r>
          </w:p>
        </w:tc>
        <w:tc>
          <w:tcPr>
            <w:tcW w:w="2880" w:type="dxa"/>
          </w:tcPr>
          <w:p w14:paraId="1E00B173" w14:textId="77777777" w:rsidR="00B5154B" w:rsidRPr="00170DA2" w:rsidRDefault="00B5154B" w:rsidP="001A4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Ваш аккаунт</w:t>
            </w:r>
          </w:p>
        </w:tc>
      </w:tr>
    </w:tbl>
    <w:p w14:paraId="08772678" w14:textId="77777777" w:rsidR="00B5154B" w:rsidRPr="00170DA2" w:rsidRDefault="00B5154B" w:rsidP="00B5154B">
      <w:pPr>
        <w:pStyle w:val="21"/>
        <w:rPr>
          <w:rFonts w:ascii="Manrope" w:hAnsi="Manrope"/>
          <w:color w:val="auto"/>
        </w:rPr>
      </w:pPr>
      <w:r w:rsidRPr="00170DA2">
        <w:rPr>
          <w:rFonts w:ascii="Manrope" w:hAnsi="Manrope"/>
          <w:color w:val="auto"/>
        </w:rPr>
        <w:t>Документы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70DA2" w:rsidRPr="00170DA2" w14:paraId="316F192C" w14:textId="77777777" w:rsidTr="001A4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0B714E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№</w:t>
            </w:r>
          </w:p>
        </w:tc>
        <w:tc>
          <w:tcPr>
            <w:tcW w:w="4320" w:type="dxa"/>
          </w:tcPr>
          <w:p w14:paraId="7806A183" w14:textId="77777777" w:rsidR="00B5154B" w:rsidRPr="00170DA2" w:rsidRDefault="00B5154B" w:rsidP="001A4E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Документ</w:t>
            </w:r>
          </w:p>
        </w:tc>
      </w:tr>
      <w:tr w:rsidR="00170DA2" w:rsidRPr="00170DA2" w14:paraId="0B5CEE5C" w14:textId="77777777" w:rsidTr="001A4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258D1F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1</w:t>
            </w:r>
          </w:p>
        </w:tc>
        <w:tc>
          <w:tcPr>
            <w:tcW w:w="4320" w:type="dxa"/>
          </w:tcPr>
          <w:p w14:paraId="51A39376" w14:textId="77777777" w:rsidR="00B5154B" w:rsidRPr="00170DA2" w:rsidRDefault="00B5154B" w:rsidP="001A4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ДНК Бренда (Google Doc)</w:t>
            </w:r>
          </w:p>
        </w:tc>
      </w:tr>
      <w:tr w:rsidR="00170DA2" w:rsidRPr="005E4B82" w14:paraId="7D14AE7B" w14:textId="77777777" w:rsidTr="001A4E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3106C2" w14:textId="77777777" w:rsidR="00B5154B" w:rsidRPr="00170DA2" w:rsidRDefault="00B5154B" w:rsidP="001A4E1E">
            <w:pPr>
              <w:rPr>
                <w:rFonts w:ascii="Manrope" w:hAnsi="Manrope"/>
              </w:rPr>
            </w:pPr>
            <w:r w:rsidRPr="00170DA2">
              <w:rPr>
                <w:rFonts w:ascii="Manrope" w:hAnsi="Manrope"/>
                <w:sz w:val="18"/>
              </w:rPr>
              <w:t>2</w:t>
            </w:r>
          </w:p>
        </w:tc>
        <w:tc>
          <w:tcPr>
            <w:tcW w:w="4320" w:type="dxa"/>
          </w:tcPr>
          <w:p w14:paraId="7EDCF0F4" w14:textId="77777777" w:rsidR="00B5154B" w:rsidRPr="00170DA2" w:rsidRDefault="00B5154B" w:rsidP="001A4E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anrope" w:hAnsi="Manrope"/>
                <w:lang w:val="ru-RU"/>
              </w:rPr>
            </w:pPr>
            <w:r w:rsidRPr="00170DA2">
              <w:rPr>
                <w:rFonts w:ascii="Manrope" w:hAnsi="Manrope"/>
                <w:sz w:val="18"/>
                <w:lang w:val="ru-RU"/>
              </w:rPr>
              <w:t xml:space="preserve">Справочник каталога: раздел → </w:t>
            </w:r>
            <w:r w:rsidRPr="00170DA2">
              <w:rPr>
                <w:rFonts w:ascii="Manrope" w:hAnsi="Manrope"/>
                <w:sz w:val="18"/>
              </w:rPr>
              <w:t>URL</w:t>
            </w:r>
            <w:r w:rsidRPr="00170DA2">
              <w:rPr>
                <w:rFonts w:ascii="Manrope" w:hAnsi="Manrope"/>
                <w:sz w:val="18"/>
                <w:lang w:val="ru-RU"/>
              </w:rPr>
              <w:t xml:space="preserve"> (</w:t>
            </w:r>
            <w:r w:rsidRPr="00170DA2">
              <w:rPr>
                <w:rFonts w:ascii="Manrope" w:hAnsi="Manrope"/>
                <w:sz w:val="18"/>
              </w:rPr>
              <w:t>Google</w:t>
            </w:r>
            <w:r w:rsidRPr="00170DA2">
              <w:rPr>
                <w:rFonts w:ascii="Manrope" w:hAnsi="Manrope"/>
                <w:sz w:val="18"/>
                <w:lang w:val="ru-RU"/>
              </w:rPr>
              <w:t xml:space="preserve"> </w:t>
            </w:r>
            <w:r w:rsidRPr="00170DA2">
              <w:rPr>
                <w:rFonts w:ascii="Manrope" w:hAnsi="Manrope"/>
                <w:sz w:val="18"/>
              </w:rPr>
              <w:t>Doc</w:t>
            </w:r>
            <w:r w:rsidRPr="00170DA2">
              <w:rPr>
                <w:rFonts w:ascii="Manrope" w:hAnsi="Manrope"/>
                <w:sz w:val="18"/>
                <w:lang w:val="ru-RU"/>
              </w:rPr>
              <w:t xml:space="preserve"> / Таблица)</w:t>
            </w:r>
          </w:p>
        </w:tc>
      </w:tr>
    </w:tbl>
    <w:p w14:paraId="1D76AFFA" w14:textId="77777777" w:rsidR="00B5154B" w:rsidRPr="00170DA2" w:rsidRDefault="00B5154B" w:rsidP="00B5154B">
      <w:pPr>
        <w:pStyle w:val="21"/>
        <w:rPr>
          <w:rFonts w:ascii="Manrope" w:hAnsi="Manrope"/>
          <w:color w:val="auto"/>
          <w:lang w:val="ru-RU"/>
        </w:rPr>
      </w:pPr>
      <w:r w:rsidRPr="00170DA2">
        <w:rPr>
          <w:rFonts w:ascii="Manrope" w:hAnsi="Manrope"/>
          <w:color w:val="auto"/>
          <w:lang w:val="ru-RU"/>
        </w:rPr>
        <w:t>Как привязать @</w:t>
      </w:r>
      <w:r w:rsidRPr="00170DA2">
        <w:rPr>
          <w:rFonts w:ascii="Manrope" w:hAnsi="Manrope"/>
          <w:color w:val="auto"/>
        </w:rPr>
        <w:t>zen</w:t>
      </w:r>
      <w:r w:rsidRPr="00170DA2">
        <w:rPr>
          <w:rFonts w:ascii="Manrope" w:hAnsi="Manrope"/>
          <w:color w:val="auto"/>
          <w:lang w:val="ru-RU"/>
        </w:rPr>
        <w:t>_</w:t>
      </w:r>
      <w:r w:rsidRPr="00170DA2">
        <w:rPr>
          <w:rFonts w:ascii="Manrope" w:hAnsi="Manrope"/>
          <w:color w:val="auto"/>
        </w:rPr>
        <w:t>sync</w:t>
      </w:r>
      <w:r w:rsidRPr="00170DA2">
        <w:rPr>
          <w:rFonts w:ascii="Manrope" w:hAnsi="Manrope"/>
          <w:color w:val="auto"/>
          <w:lang w:val="ru-RU"/>
        </w:rPr>
        <w:t>_</w:t>
      </w:r>
      <w:r w:rsidRPr="00170DA2">
        <w:rPr>
          <w:rFonts w:ascii="Manrope" w:hAnsi="Manrope"/>
          <w:color w:val="auto"/>
        </w:rPr>
        <w:t>bot</w:t>
      </w:r>
    </w:p>
    <w:p w14:paraId="6D49D712" w14:textId="77777777" w:rsidR="00B5154B" w:rsidRPr="00170DA2" w:rsidRDefault="00B5154B" w:rsidP="00B5154B">
      <w:pPr>
        <w:pStyle w:val="a"/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>Открыть [</w:t>
      </w:r>
      <w:r w:rsidRPr="00170DA2">
        <w:rPr>
          <w:rFonts w:ascii="Manrope" w:hAnsi="Manrope"/>
        </w:rPr>
        <w:t>t</w:t>
      </w:r>
      <w:r w:rsidRPr="00170DA2">
        <w:rPr>
          <w:rFonts w:ascii="Manrope" w:hAnsi="Manrope"/>
          <w:lang w:val="ru-RU"/>
        </w:rPr>
        <w:t>.</w:t>
      </w:r>
      <w:r w:rsidRPr="00170DA2">
        <w:rPr>
          <w:rFonts w:ascii="Manrope" w:hAnsi="Manrope"/>
        </w:rPr>
        <w:t>me</w:t>
      </w:r>
      <w:r w:rsidRPr="00170DA2">
        <w:rPr>
          <w:rFonts w:ascii="Manrope" w:hAnsi="Manrope"/>
          <w:lang w:val="ru-RU"/>
        </w:rPr>
        <w:t>/</w:t>
      </w:r>
      <w:r w:rsidRPr="00170DA2">
        <w:rPr>
          <w:rFonts w:ascii="Manrope" w:hAnsi="Manrope"/>
        </w:rPr>
        <w:t>zen</w:t>
      </w:r>
      <w:r w:rsidRPr="00170DA2">
        <w:rPr>
          <w:rFonts w:ascii="Manrope" w:hAnsi="Manrope"/>
          <w:lang w:val="ru-RU"/>
        </w:rPr>
        <w:t>_</w:t>
      </w:r>
      <w:r w:rsidRPr="00170DA2">
        <w:rPr>
          <w:rFonts w:ascii="Manrope" w:hAnsi="Manrope"/>
        </w:rPr>
        <w:t>sync</w:t>
      </w:r>
      <w:r w:rsidRPr="00170DA2">
        <w:rPr>
          <w:rFonts w:ascii="Manrope" w:hAnsi="Manrope"/>
          <w:lang w:val="ru-RU"/>
        </w:rPr>
        <w:t>_</w:t>
      </w:r>
      <w:r w:rsidRPr="00170DA2">
        <w:rPr>
          <w:rFonts w:ascii="Manrope" w:hAnsi="Manrope"/>
        </w:rPr>
        <w:t>bot</w:t>
      </w:r>
      <w:r w:rsidRPr="00170DA2">
        <w:rPr>
          <w:rFonts w:ascii="Manrope" w:hAnsi="Manrope"/>
          <w:lang w:val="ru-RU"/>
        </w:rPr>
        <w:t>](</w:t>
      </w:r>
      <w:r w:rsidRPr="00170DA2">
        <w:rPr>
          <w:rFonts w:ascii="Manrope" w:hAnsi="Manrope"/>
        </w:rPr>
        <w:t>https</w:t>
      </w:r>
      <w:r w:rsidRPr="00170DA2">
        <w:rPr>
          <w:rFonts w:ascii="Manrope" w:hAnsi="Manrope"/>
          <w:lang w:val="ru-RU"/>
        </w:rPr>
        <w:t>://</w:t>
      </w:r>
      <w:r w:rsidRPr="00170DA2">
        <w:rPr>
          <w:rFonts w:ascii="Manrope" w:hAnsi="Manrope"/>
        </w:rPr>
        <w:t>t</w:t>
      </w:r>
      <w:r w:rsidRPr="00170DA2">
        <w:rPr>
          <w:rFonts w:ascii="Manrope" w:hAnsi="Manrope"/>
          <w:lang w:val="ru-RU"/>
        </w:rPr>
        <w:t>.</w:t>
      </w:r>
      <w:r w:rsidRPr="00170DA2">
        <w:rPr>
          <w:rFonts w:ascii="Manrope" w:hAnsi="Manrope"/>
        </w:rPr>
        <w:t>me</w:t>
      </w:r>
      <w:r w:rsidRPr="00170DA2">
        <w:rPr>
          <w:rFonts w:ascii="Manrope" w:hAnsi="Manrope"/>
          <w:lang w:val="ru-RU"/>
        </w:rPr>
        <w:t>/</w:t>
      </w:r>
      <w:r w:rsidRPr="00170DA2">
        <w:rPr>
          <w:rFonts w:ascii="Manrope" w:hAnsi="Manrope"/>
        </w:rPr>
        <w:t>zen</w:t>
      </w:r>
      <w:r w:rsidRPr="00170DA2">
        <w:rPr>
          <w:rFonts w:ascii="Manrope" w:hAnsi="Manrope"/>
          <w:lang w:val="ru-RU"/>
        </w:rPr>
        <w:t>_</w:t>
      </w:r>
      <w:r w:rsidRPr="00170DA2">
        <w:rPr>
          <w:rFonts w:ascii="Manrope" w:hAnsi="Manrope"/>
        </w:rPr>
        <w:t>sync</w:t>
      </w:r>
      <w:r w:rsidRPr="00170DA2">
        <w:rPr>
          <w:rFonts w:ascii="Manrope" w:hAnsi="Manrope"/>
          <w:lang w:val="ru-RU"/>
        </w:rPr>
        <w:t>_</w:t>
      </w:r>
      <w:r w:rsidRPr="00170DA2">
        <w:rPr>
          <w:rFonts w:ascii="Manrope" w:hAnsi="Manrope"/>
        </w:rPr>
        <w:t>bot</w:t>
      </w:r>
      <w:r w:rsidRPr="00170DA2">
        <w:rPr>
          <w:rFonts w:ascii="Manrope" w:hAnsi="Manrope"/>
          <w:lang w:val="ru-RU"/>
        </w:rPr>
        <w:t>) → `/</w:t>
      </w:r>
      <w:r w:rsidRPr="00170DA2">
        <w:rPr>
          <w:rFonts w:ascii="Manrope" w:hAnsi="Manrope"/>
        </w:rPr>
        <w:t>start</w:t>
      </w:r>
      <w:r w:rsidRPr="00170DA2">
        <w:rPr>
          <w:rFonts w:ascii="Manrope" w:hAnsi="Manrope"/>
          <w:lang w:val="ru-RU"/>
        </w:rPr>
        <w:t>`.</w:t>
      </w:r>
    </w:p>
    <w:p w14:paraId="44CCB1CB" w14:textId="77777777" w:rsidR="00B5154B" w:rsidRPr="00170DA2" w:rsidRDefault="00B5154B" w:rsidP="00B5154B">
      <w:pPr>
        <w:pStyle w:val="a"/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>В [Студии Дзена](</w:t>
      </w:r>
      <w:r w:rsidRPr="00170DA2">
        <w:rPr>
          <w:rFonts w:ascii="Manrope" w:hAnsi="Manrope"/>
        </w:rPr>
        <w:t>https</w:t>
      </w:r>
      <w:r w:rsidRPr="00170DA2">
        <w:rPr>
          <w:rFonts w:ascii="Manrope" w:hAnsi="Manrope"/>
          <w:lang w:val="ru-RU"/>
        </w:rPr>
        <w:t>://</w:t>
      </w:r>
      <w:r w:rsidRPr="00170DA2">
        <w:rPr>
          <w:rFonts w:ascii="Manrope" w:hAnsi="Manrope"/>
        </w:rPr>
        <w:t>dzen</w:t>
      </w:r>
      <w:r w:rsidRPr="00170DA2">
        <w:rPr>
          <w:rFonts w:ascii="Manrope" w:hAnsi="Manrope"/>
          <w:lang w:val="ru-RU"/>
        </w:rPr>
        <w:t>.</w:t>
      </w:r>
      <w:r w:rsidRPr="00170DA2">
        <w:rPr>
          <w:rFonts w:ascii="Manrope" w:hAnsi="Manrope"/>
        </w:rPr>
        <w:t>ru</w:t>
      </w:r>
      <w:r w:rsidRPr="00170DA2">
        <w:rPr>
          <w:rFonts w:ascii="Manrope" w:hAnsi="Manrope"/>
          <w:lang w:val="ru-RU"/>
        </w:rPr>
        <w:t>/</w:t>
      </w:r>
      <w:r w:rsidRPr="00170DA2">
        <w:rPr>
          <w:rFonts w:ascii="Manrope" w:hAnsi="Manrope"/>
        </w:rPr>
        <w:t>media</w:t>
      </w:r>
      <w:r w:rsidRPr="00170DA2">
        <w:rPr>
          <w:rFonts w:ascii="Manrope" w:hAnsi="Manrope"/>
          <w:lang w:val="ru-RU"/>
        </w:rPr>
        <w:t>/</w:t>
      </w:r>
      <w:r w:rsidRPr="00170DA2">
        <w:rPr>
          <w:rFonts w:ascii="Manrope" w:hAnsi="Manrope"/>
        </w:rPr>
        <w:t>zen</w:t>
      </w:r>
      <w:r w:rsidRPr="00170DA2">
        <w:rPr>
          <w:rFonts w:ascii="Manrope" w:hAnsi="Manrope"/>
          <w:lang w:val="ru-RU"/>
        </w:rPr>
        <w:t>/</w:t>
      </w:r>
      <w:r w:rsidRPr="00170DA2">
        <w:rPr>
          <w:rFonts w:ascii="Manrope" w:hAnsi="Manrope"/>
        </w:rPr>
        <w:t>login</w:t>
      </w:r>
      <w:r w:rsidRPr="00170DA2">
        <w:rPr>
          <w:rFonts w:ascii="Manrope" w:hAnsi="Manrope"/>
          <w:lang w:val="ru-RU"/>
        </w:rPr>
        <w:t xml:space="preserve">) → Настройки → Кросспостинг → </w:t>
      </w:r>
      <w:r w:rsidRPr="00170DA2">
        <w:rPr>
          <w:rFonts w:ascii="Manrope" w:hAnsi="Manrope"/>
        </w:rPr>
        <w:t>Telegram</w:t>
      </w:r>
      <w:r w:rsidRPr="00170DA2">
        <w:rPr>
          <w:rFonts w:ascii="Manrope" w:hAnsi="Manrope"/>
          <w:lang w:val="ru-RU"/>
        </w:rPr>
        <w:t xml:space="preserve"> → «Получить код доступа».</w:t>
      </w:r>
    </w:p>
    <w:p w14:paraId="7BCD9415" w14:textId="77777777" w:rsidR="00B5154B" w:rsidRPr="00170DA2" w:rsidRDefault="00B5154B" w:rsidP="00B5154B">
      <w:pPr>
        <w:pStyle w:val="a"/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lastRenderedPageBreak/>
        <w:t>Скопировать код (действует 30 мин) → вставить в чат с ботом.</w:t>
      </w:r>
    </w:p>
    <w:p w14:paraId="18B6D395" w14:textId="77777777" w:rsidR="00B5154B" w:rsidRPr="00170DA2" w:rsidRDefault="00B5154B" w:rsidP="00B5154B">
      <w:pPr>
        <w:pStyle w:val="a"/>
        <w:rPr>
          <w:rFonts w:ascii="Manrope" w:hAnsi="Manrope"/>
        </w:rPr>
      </w:pPr>
      <w:r w:rsidRPr="00170DA2">
        <w:rPr>
          <w:rFonts w:ascii="Manrope" w:hAnsi="Manrope"/>
        </w:rPr>
        <w:t>В боте ввести `/sync`.</w:t>
      </w:r>
    </w:p>
    <w:p w14:paraId="38DFA89C" w14:textId="77777777" w:rsidR="00B5154B" w:rsidRPr="00170DA2" w:rsidRDefault="00B5154B" w:rsidP="00B5154B">
      <w:pPr>
        <w:pStyle w:val="a"/>
        <w:rPr>
          <w:rFonts w:ascii="Manrope" w:hAnsi="Manrope"/>
          <w:lang w:val="ru-RU"/>
        </w:rPr>
      </w:pPr>
      <w:r w:rsidRPr="00170DA2">
        <w:rPr>
          <w:rFonts w:ascii="Manrope" w:hAnsi="Manrope"/>
        </w:rPr>
        <w:t>Telegram</w:t>
      </w:r>
      <w:r w:rsidRPr="00170DA2">
        <w:rPr>
          <w:rFonts w:ascii="Manrope" w:hAnsi="Manrope"/>
          <w:lang w:val="ru-RU"/>
        </w:rPr>
        <w:t xml:space="preserve">-канал → Управление → Администраторы → добавить </w:t>
      </w:r>
      <w:r w:rsidRPr="00170DA2">
        <w:rPr>
          <w:rFonts w:ascii="Manrope" w:hAnsi="Manrope"/>
        </w:rPr>
        <w:t>zen</w:t>
      </w:r>
      <w:r w:rsidRPr="00170DA2">
        <w:rPr>
          <w:rFonts w:ascii="Manrope" w:hAnsi="Manrope"/>
          <w:lang w:val="ru-RU"/>
        </w:rPr>
        <w:t>_</w:t>
      </w:r>
      <w:r w:rsidRPr="00170DA2">
        <w:rPr>
          <w:rFonts w:ascii="Manrope" w:hAnsi="Manrope"/>
        </w:rPr>
        <w:t>sync</w:t>
      </w:r>
      <w:r w:rsidRPr="00170DA2">
        <w:rPr>
          <w:rFonts w:ascii="Manrope" w:hAnsi="Manrope"/>
          <w:lang w:val="ru-RU"/>
        </w:rPr>
        <w:t>_</w:t>
      </w:r>
      <w:r w:rsidRPr="00170DA2">
        <w:rPr>
          <w:rFonts w:ascii="Manrope" w:hAnsi="Manrope"/>
        </w:rPr>
        <w:t>bot</w:t>
      </w:r>
      <w:r w:rsidRPr="00170DA2">
        <w:rPr>
          <w:rFonts w:ascii="Manrope" w:hAnsi="Manrope"/>
          <w:lang w:val="ru-RU"/>
        </w:rPr>
        <w:t xml:space="preserve"> (расширенные права не нужны).</w:t>
      </w:r>
    </w:p>
    <w:p w14:paraId="77544C53" w14:textId="77777777" w:rsidR="00B5154B" w:rsidRPr="00170DA2" w:rsidRDefault="00B5154B" w:rsidP="00B5154B">
      <w:pPr>
        <w:pStyle w:val="a"/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>Отправить боту ссылку на канал (например, `</w:t>
      </w:r>
      <w:r w:rsidRPr="00170DA2">
        <w:rPr>
          <w:rFonts w:ascii="Manrope" w:hAnsi="Manrope"/>
        </w:rPr>
        <w:t>https</w:t>
      </w:r>
      <w:r w:rsidRPr="00170DA2">
        <w:rPr>
          <w:rFonts w:ascii="Manrope" w:hAnsi="Manrope"/>
          <w:lang w:val="ru-RU"/>
        </w:rPr>
        <w:t>://</w:t>
      </w:r>
      <w:r w:rsidRPr="00170DA2">
        <w:rPr>
          <w:rFonts w:ascii="Manrope" w:hAnsi="Manrope"/>
        </w:rPr>
        <w:t>t</w:t>
      </w:r>
      <w:r w:rsidRPr="00170DA2">
        <w:rPr>
          <w:rFonts w:ascii="Manrope" w:hAnsi="Manrope"/>
          <w:lang w:val="ru-RU"/>
        </w:rPr>
        <w:t>.</w:t>
      </w:r>
      <w:r w:rsidRPr="00170DA2">
        <w:rPr>
          <w:rFonts w:ascii="Manrope" w:hAnsi="Manrope"/>
        </w:rPr>
        <w:t>me</w:t>
      </w:r>
      <w:r w:rsidRPr="00170DA2">
        <w:rPr>
          <w:rFonts w:ascii="Manrope" w:hAnsi="Manrope"/>
          <w:lang w:val="ru-RU"/>
        </w:rPr>
        <w:t>/</w:t>
      </w:r>
      <w:r w:rsidRPr="00170DA2">
        <w:rPr>
          <w:rFonts w:ascii="Manrope" w:hAnsi="Manrope"/>
        </w:rPr>
        <w:t>your</w:t>
      </w:r>
      <w:r w:rsidRPr="00170DA2">
        <w:rPr>
          <w:rFonts w:ascii="Manrope" w:hAnsi="Manrope"/>
          <w:lang w:val="ru-RU"/>
        </w:rPr>
        <w:t>_</w:t>
      </w:r>
      <w:r w:rsidRPr="00170DA2">
        <w:rPr>
          <w:rFonts w:ascii="Manrope" w:hAnsi="Manrope"/>
        </w:rPr>
        <w:t>channel</w:t>
      </w:r>
      <w:r w:rsidRPr="00170DA2">
        <w:rPr>
          <w:rFonts w:ascii="Manrope" w:hAnsi="Manrope"/>
          <w:lang w:val="ru-RU"/>
        </w:rPr>
        <w:t>`).</w:t>
      </w:r>
    </w:p>
    <w:p w14:paraId="7800FC51" w14:textId="77777777" w:rsidR="00B5154B" w:rsidRPr="00170DA2" w:rsidRDefault="00B5154B" w:rsidP="00B5154B">
      <w:pPr>
        <w:pStyle w:val="a"/>
        <w:rPr>
          <w:rFonts w:ascii="Manrope" w:hAnsi="Manrope"/>
        </w:rPr>
      </w:pPr>
      <w:r w:rsidRPr="00170DA2">
        <w:rPr>
          <w:rFonts w:ascii="Manrope" w:hAnsi="Manrope"/>
        </w:rPr>
        <w:t>Выбрать способ: автоматически (рекомендуем).</w:t>
      </w:r>
    </w:p>
    <w:p w14:paraId="58DCAC7B" w14:textId="77777777" w:rsidR="00B5154B" w:rsidRPr="00170DA2" w:rsidRDefault="00B5154B" w:rsidP="00B5154B">
      <w:pPr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 xml:space="preserve">Канал должен быть публичным. К одному Дзен-каналу — один </w:t>
      </w:r>
      <w:r w:rsidRPr="00170DA2">
        <w:rPr>
          <w:rFonts w:ascii="Manrope" w:hAnsi="Manrope"/>
        </w:rPr>
        <w:t>Telegram</w:t>
      </w:r>
      <w:r w:rsidRPr="00170DA2">
        <w:rPr>
          <w:rFonts w:ascii="Manrope" w:hAnsi="Manrope"/>
          <w:lang w:val="ru-RU"/>
        </w:rPr>
        <w:t>-канал.</w:t>
      </w:r>
    </w:p>
    <w:p w14:paraId="24D1CAAB" w14:textId="7EB492E0" w:rsidR="00B5154B" w:rsidRPr="00170DA2" w:rsidRDefault="00B5154B" w:rsidP="00B5154B">
      <w:pPr>
        <w:rPr>
          <w:rFonts w:ascii="Manrope" w:hAnsi="Manrope"/>
        </w:rPr>
      </w:pPr>
      <w:r w:rsidRPr="00170DA2">
        <w:rPr>
          <w:rFonts w:cs="Times New Roman"/>
        </w:rPr>
        <w:t>──────────────────────────────────────────────────</w:t>
      </w:r>
    </w:p>
    <w:p w14:paraId="1F58CFC0" w14:textId="77777777" w:rsidR="00B5154B" w:rsidRPr="00170DA2" w:rsidRDefault="00B5154B" w:rsidP="00B5154B">
      <w:pPr>
        <w:pStyle w:val="1"/>
        <w:rPr>
          <w:rFonts w:ascii="Manrope" w:hAnsi="Manrope"/>
          <w:color w:val="auto"/>
        </w:rPr>
      </w:pPr>
      <w:r w:rsidRPr="00170DA2">
        <w:rPr>
          <w:rFonts w:ascii="Manrope" w:hAnsi="Manrope"/>
          <w:color w:val="auto"/>
        </w:rPr>
        <w:t>10. Критерии приёмки</w:t>
      </w:r>
    </w:p>
    <w:p w14:paraId="2D26B31F" w14:textId="77777777" w:rsidR="00B5154B" w:rsidRPr="00170DA2" w:rsidRDefault="00B5154B" w:rsidP="00B5154B">
      <w:pPr>
        <w:pStyle w:val="a"/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 xml:space="preserve">Ключевое слово → </w:t>
      </w:r>
      <w:r w:rsidRPr="00170DA2">
        <w:rPr>
          <w:rFonts w:ascii="Manrope" w:hAnsi="Manrope"/>
        </w:rPr>
        <w:t>Wordstat</w:t>
      </w:r>
      <w:r w:rsidRPr="00170DA2">
        <w:rPr>
          <w:rFonts w:ascii="Manrope" w:hAnsi="Manrope"/>
          <w:lang w:val="ru-RU"/>
        </w:rPr>
        <w:t xml:space="preserve"> → заголовки в таблице.</w:t>
      </w:r>
    </w:p>
    <w:p w14:paraId="40B272D8" w14:textId="77777777" w:rsidR="00B5154B" w:rsidRPr="00170DA2" w:rsidRDefault="00B5154B" w:rsidP="00B5154B">
      <w:pPr>
        <w:pStyle w:val="a"/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>Генерация статьи (граундинг + черновик + очеловечивание) → превью в таблице.</w:t>
      </w:r>
    </w:p>
    <w:p w14:paraId="18ECA65B" w14:textId="77777777" w:rsidR="00B5154B" w:rsidRPr="00170DA2" w:rsidRDefault="00B5154B" w:rsidP="00B5154B">
      <w:pPr>
        <w:pStyle w:val="a"/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 xml:space="preserve">Источники (веб-ссылки от </w:t>
      </w:r>
      <w:r w:rsidRPr="00170DA2">
        <w:rPr>
          <w:rFonts w:ascii="Manrope" w:hAnsi="Manrope"/>
        </w:rPr>
        <w:t>Perplexity</w:t>
      </w:r>
      <w:r w:rsidRPr="00170DA2">
        <w:rPr>
          <w:rFonts w:ascii="Manrope" w:hAnsi="Manrope"/>
          <w:lang w:val="ru-RU"/>
        </w:rPr>
        <w:t xml:space="preserve"> </w:t>
      </w:r>
      <w:r w:rsidRPr="00170DA2">
        <w:rPr>
          <w:rFonts w:ascii="Manrope" w:hAnsi="Manrope"/>
        </w:rPr>
        <w:t>Sonar</w:t>
      </w:r>
      <w:r w:rsidRPr="00170DA2">
        <w:rPr>
          <w:rFonts w:ascii="Manrope" w:hAnsi="Manrope"/>
          <w:lang w:val="ru-RU"/>
        </w:rPr>
        <w:t>) — в колонке таблицы.</w:t>
      </w:r>
    </w:p>
    <w:p w14:paraId="49B6BB63" w14:textId="77777777" w:rsidR="00B5154B" w:rsidRPr="00170DA2" w:rsidRDefault="00B5154B" w:rsidP="00B5154B">
      <w:pPr>
        <w:pStyle w:val="a"/>
        <w:rPr>
          <w:rFonts w:ascii="Manrope" w:hAnsi="Manrope"/>
          <w:lang w:val="ru-RU"/>
        </w:rPr>
      </w:pPr>
      <w:r w:rsidRPr="00170DA2">
        <w:rPr>
          <w:rFonts w:ascii="Manrope" w:hAnsi="Manrope"/>
        </w:rPr>
        <w:t>UTM</w:t>
      </w:r>
      <w:r w:rsidRPr="00170DA2">
        <w:rPr>
          <w:rFonts w:ascii="Manrope" w:hAnsi="Manrope"/>
          <w:lang w:val="ru-RU"/>
        </w:rPr>
        <w:t>-ссылка на каталог — корректная, в колонке таблицы.</w:t>
      </w:r>
    </w:p>
    <w:p w14:paraId="023FA600" w14:textId="77777777" w:rsidR="00B5154B" w:rsidRPr="00170DA2" w:rsidRDefault="00B5154B" w:rsidP="00B5154B">
      <w:pPr>
        <w:pStyle w:val="a"/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>Генерация картинки → ссылка в таблице.</w:t>
      </w:r>
    </w:p>
    <w:p w14:paraId="5ED00A17" w14:textId="77777777" w:rsidR="00B5154B" w:rsidRPr="00170DA2" w:rsidRDefault="00B5154B" w:rsidP="00B5154B">
      <w:pPr>
        <w:pStyle w:val="a"/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 xml:space="preserve">Публикация в </w:t>
      </w:r>
      <w:r w:rsidRPr="00170DA2">
        <w:rPr>
          <w:rFonts w:ascii="Manrope" w:hAnsi="Manrope"/>
        </w:rPr>
        <w:t>Telegram</w:t>
      </w:r>
      <w:r w:rsidRPr="00170DA2">
        <w:rPr>
          <w:rFonts w:ascii="Manrope" w:hAnsi="Manrope"/>
          <w:lang w:val="ru-RU"/>
        </w:rPr>
        <w:t xml:space="preserve"> → кросспост в Дзен.</w:t>
      </w:r>
    </w:p>
    <w:p w14:paraId="6E20081F" w14:textId="77777777" w:rsidR="00B5154B" w:rsidRPr="00170DA2" w:rsidRDefault="00B5154B" w:rsidP="00B5154B">
      <w:pPr>
        <w:pStyle w:val="a"/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>Калькулятор: токены и рубли за статью в «Статистике».</w:t>
      </w:r>
    </w:p>
    <w:p w14:paraId="5DE47017" w14:textId="77777777" w:rsidR="00B5154B" w:rsidRPr="00170DA2" w:rsidRDefault="00B5154B" w:rsidP="00B5154B">
      <w:pPr>
        <w:pStyle w:val="a"/>
        <w:rPr>
          <w:rFonts w:ascii="Manrope" w:hAnsi="Manrope"/>
        </w:rPr>
      </w:pPr>
      <w:r w:rsidRPr="00170DA2">
        <w:rPr>
          <w:rFonts w:ascii="Manrope" w:hAnsi="Manrope"/>
        </w:rPr>
        <w:t>Telegram-бот уведомлений работает.</w:t>
      </w:r>
    </w:p>
    <w:p w14:paraId="1FAD12AD" w14:textId="77777777" w:rsidR="00B5154B" w:rsidRPr="00170DA2" w:rsidRDefault="00B5154B" w:rsidP="00B5154B">
      <w:pPr>
        <w:pStyle w:val="a"/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>Промпты меняются из таблицы — следующая статья использует новый промпт.</w:t>
      </w:r>
    </w:p>
    <w:p w14:paraId="4DB2350A" w14:textId="77777777" w:rsidR="00B5154B" w:rsidRPr="00170DA2" w:rsidRDefault="00B5154B" w:rsidP="00B5154B">
      <w:pPr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>Приёмка: прогон на 3 статьях от ключевого слова до публикации в Дзене.</w:t>
      </w:r>
    </w:p>
    <w:p w14:paraId="48A99155" w14:textId="790CE4DB" w:rsidR="00B5154B" w:rsidRPr="00170DA2" w:rsidRDefault="00B5154B" w:rsidP="00B5154B">
      <w:pPr>
        <w:rPr>
          <w:rFonts w:ascii="Manrope" w:hAnsi="Manrope"/>
        </w:rPr>
      </w:pPr>
      <w:r w:rsidRPr="00170DA2">
        <w:rPr>
          <w:rFonts w:cs="Times New Roman"/>
        </w:rPr>
        <w:t>──────────────────────────────────────────────────</w:t>
      </w:r>
    </w:p>
    <w:p w14:paraId="2C393568" w14:textId="77777777" w:rsidR="00B5154B" w:rsidRPr="00170DA2" w:rsidRDefault="00B5154B" w:rsidP="00B5154B">
      <w:pPr>
        <w:pStyle w:val="1"/>
        <w:rPr>
          <w:rFonts w:ascii="Manrope" w:hAnsi="Manrope"/>
          <w:color w:val="auto"/>
        </w:rPr>
      </w:pPr>
      <w:r w:rsidRPr="00170DA2">
        <w:rPr>
          <w:rFonts w:ascii="Manrope" w:hAnsi="Manrope"/>
          <w:color w:val="auto"/>
        </w:rPr>
        <w:t>11. Гарантии</w:t>
      </w:r>
    </w:p>
    <w:p w14:paraId="29C2B438" w14:textId="77777777" w:rsidR="00B5154B" w:rsidRPr="00170DA2" w:rsidRDefault="00B5154B" w:rsidP="00B5154B">
      <w:pPr>
        <w:pStyle w:val="a0"/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>30 дней бесплатной поддержки: исправление багов + консультации.</w:t>
      </w:r>
    </w:p>
    <w:p w14:paraId="2D888F3A" w14:textId="77777777" w:rsidR="00B5154B" w:rsidRPr="00170DA2" w:rsidRDefault="00B5154B" w:rsidP="00B5154B">
      <w:pPr>
        <w:pStyle w:val="a0"/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>Не входит: новые функции, проблемы внешних сервисов, действия заказчика.</w:t>
      </w:r>
    </w:p>
    <w:p w14:paraId="6AEB7777" w14:textId="3036F6AA" w:rsidR="00B5154B" w:rsidRPr="00170DA2" w:rsidRDefault="00B5154B" w:rsidP="00B5154B">
      <w:pPr>
        <w:rPr>
          <w:rFonts w:ascii="Manrope" w:hAnsi="Manrope"/>
        </w:rPr>
      </w:pPr>
      <w:r w:rsidRPr="00170DA2">
        <w:rPr>
          <w:rFonts w:cs="Times New Roman"/>
        </w:rPr>
        <w:t>──────────────────────────────────────────────────</w:t>
      </w:r>
    </w:p>
    <w:p w14:paraId="6652F070" w14:textId="77777777" w:rsidR="00B5154B" w:rsidRPr="00170DA2" w:rsidRDefault="00B5154B" w:rsidP="00B5154B">
      <w:pPr>
        <w:pStyle w:val="1"/>
        <w:rPr>
          <w:rFonts w:ascii="Manrope" w:hAnsi="Manrope"/>
          <w:color w:val="auto"/>
          <w:lang w:val="ru-RU"/>
        </w:rPr>
      </w:pPr>
      <w:r w:rsidRPr="00170DA2">
        <w:rPr>
          <w:rFonts w:ascii="Manrope" w:hAnsi="Manrope"/>
          <w:color w:val="auto"/>
          <w:lang w:val="ru-RU"/>
        </w:rPr>
        <w:lastRenderedPageBreak/>
        <w:t>12. Юридическое</w:t>
      </w:r>
    </w:p>
    <w:p w14:paraId="16DEDB39" w14:textId="77777777" w:rsidR="00B5154B" w:rsidRPr="00170DA2" w:rsidRDefault="00B5154B" w:rsidP="00B5154B">
      <w:pPr>
        <w:pStyle w:val="a"/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>Контент: ответственность за достоверность — на заказчике.</w:t>
      </w:r>
    </w:p>
    <w:p w14:paraId="7E8CC7B6" w14:textId="77777777" w:rsidR="00B5154B" w:rsidRPr="00170DA2" w:rsidRDefault="00B5154B" w:rsidP="00B5154B">
      <w:pPr>
        <w:pStyle w:val="a"/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 xml:space="preserve">Внешние сервисы: исполнитель не отвечает за изменение цен/условий </w:t>
      </w:r>
      <w:r w:rsidRPr="00170DA2">
        <w:rPr>
          <w:rFonts w:ascii="Manrope" w:hAnsi="Manrope"/>
        </w:rPr>
        <w:t>OpenRouter</w:t>
      </w:r>
      <w:r w:rsidRPr="00170DA2">
        <w:rPr>
          <w:rFonts w:ascii="Manrope" w:hAnsi="Manrope"/>
          <w:lang w:val="ru-RU"/>
        </w:rPr>
        <w:t xml:space="preserve">, </w:t>
      </w:r>
      <w:r w:rsidRPr="00170DA2">
        <w:rPr>
          <w:rFonts w:ascii="Manrope" w:hAnsi="Manrope"/>
        </w:rPr>
        <w:t>Wordstat</w:t>
      </w:r>
      <w:r w:rsidRPr="00170DA2">
        <w:rPr>
          <w:rFonts w:ascii="Manrope" w:hAnsi="Manrope"/>
          <w:lang w:val="ru-RU"/>
        </w:rPr>
        <w:t xml:space="preserve">, </w:t>
      </w:r>
      <w:r w:rsidRPr="00170DA2">
        <w:rPr>
          <w:rFonts w:ascii="Manrope" w:hAnsi="Manrope"/>
        </w:rPr>
        <w:t>Beget</w:t>
      </w:r>
      <w:r w:rsidRPr="00170DA2">
        <w:rPr>
          <w:rFonts w:ascii="Manrope" w:hAnsi="Manrope"/>
          <w:lang w:val="ru-RU"/>
        </w:rPr>
        <w:t xml:space="preserve">, </w:t>
      </w:r>
      <w:r w:rsidRPr="00170DA2">
        <w:rPr>
          <w:rFonts w:ascii="Manrope" w:hAnsi="Manrope"/>
        </w:rPr>
        <w:t>Telegram</w:t>
      </w:r>
      <w:r w:rsidRPr="00170DA2">
        <w:rPr>
          <w:rFonts w:ascii="Manrope" w:hAnsi="Manrope"/>
          <w:lang w:val="ru-RU"/>
        </w:rPr>
        <w:t>.</w:t>
      </w:r>
    </w:p>
    <w:p w14:paraId="79D67F2F" w14:textId="77777777" w:rsidR="00B5154B" w:rsidRPr="00170DA2" w:rsidRDefault="00B5154B" w:rsidP="00B5154B">
      <w:pPr>
        <w:pStyle w:val="a"/>
        <w:rPr>
          <w:rFonts w:ascii="Manrope" w:hAnsi="Manrope"/>
          <w:lang w:val="ru-RU"/>
        </w:rPr>
      </w:pPr>
      <w:r w:rsidRPr="00170DA2">
        <w:rPr>
          <w:rFonts w:ascii="Manrope" w:hAnsi="Manrope"/>
          <w:lang w:val="ru-RU"/>
        </w:rPr>
        <w:t>@</w:t>
      </w:r>
      <w:r w:rsidRPr="00170DA2">
        <w:rPr>
          <w:rFonts w:ascii="Manrope" w:hAnsi="Manrope"/>
        </w:rPr>
        <w:t>zen</w:t>
      </w:r>
      <w:r w:rsidRPr="00170DA2">
        <w:rPr>
          <w:rFonts w:ascii="Manrope" w:hAnsi="Manrope"/>
          <w:lang w:val="ru-RU"/>
        </w:rPr>
        <w:t>_</w:t>
      </w:r>
      <w:r w:rsidRPr="00170DA2">
        <w:rPr>
          <w:rFonts w:ascii="Manrope" w:hAnsi="Manrope"/>
        </w:rPr>
        <w:t>sync</w:t>
      </w:r>
      <w:r w:rsidRPr="00170DA2">
        <w:rPr>
          <w:rFonts w:ascii="Manrope" w:hAnsi="Manrope"/>
          <w:lang w:val="ru-RU"/>
        </w:rPr>
        <w:t>_</w:t>
      </w:r>
      <w:r w:rsidRPr="00170DA2">
        <w:rPr>
          <w:rFonts w:ascii="Manrope" w:hAnsi="Manrope"/>
        </w:rPr>
        <w:t>bot</w:t>
      </w:r>
      <w:r w:rsidRPr="00170DA2">
        <w:rPr>
          <w:rFonts w:ascii="Manrope" w:hAnsi="Manrope"/>
          <w:lang w:val="ru-RU"/>
        </w:rPr>
        <w:t xml:space="preserve"> — официальный инструмент. При изменении его работы — адаптация по отдельной договорённости.</w:t>
      </w:r>
    </w:p>
    <w:p w14:paraId="63A7B6C3" w14:textId="34DA27D5" w:rsidR="00B5154B" w:rsidRPr="00170DA2" w:rsidRDefault="00B5154B">
      <w:pPr>
        <w:spacing w:after="200"/>
        <w:rPr>
          <w:rFonts w:ascii="Manrope" w:eastAsiaTheme="majorEastAsia" w:hAnsi="Manrope" w:cstheme="majorBidi"/>
          <w:b/>
          <w:bCs/>
          <w:szCs w:val="24"/>
          <w:lang w:val="ru-RU"/>
        </w:rPr>
      </w:pPr>
    </w:p>
    <w:p w14:paraId="14607B47" w14:textId="77777777" w:rsidR="00B5154B" w:rsidRPr="00170DA2" w:rsidRDefault="00B5154B">
      <w:pPr>
        <w:spacing w:after="200"/>
        <w:rPr>
          <w:rFonts w:ascii="Manrope" w:eastAsiaTheme="majorEastAsia" w:hAnsi="Manrope" w:cstheme="majorBidi"/>
          <w:b/>
          <w:bCs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br w:type="page"/>
      </w:r>
    </w:p>
    <w:p w14:paraId="5291B26A" w14:textId="341B3F84" w:rsidR="001F2D49" w:rsidRPr="00170DA2" w:rsidRDefault="00170DA2">
      <w:pPr>
        <w:pStyle w:val="1"/>
        <w:rPr>
          <w:rFonts w:ascii="Manrope" w:hAnsi="Manrope"/>
          <w:color w:val="auto"/>
          <w:sz w:val="24"/>
          <w:szCs w:val="24"/>
          <w:lang w:val="ru-RU"/>
        </w:rPr>
      </w:pPr>
      <w:r w:rsidRPr="00170DA2">
        <w:rPr>
          <w:rFonts w:ascii="Manrope" w:hAnsi="Manrope"/>
          <w:color w:val="auto"/>
          <w:sz w:val="24"/>
          <w:szCs w:val="24"/>
          <w:lang w:val="ru-RU"/>
        </w:rPr>
        <w:lastRenderedPageBreak/>
        <w:t>ПРИЛОЖЕНИЕ № 2. АКТ ПРИЁМА-ПЕРЕДАЧИ ОКАЗАННЫХ УСЛУГ</w:t>
      </w:r>
    </w:p>
    <w:p w14:paraId="3A767F39" w14:textId="77777777" w:rsidR="001F2D49" w:rsidRPr="00170DA2" w:rsidRDefault="00170DA2">
      <w:pPr>
        <w:pStyle w:val="21"/>
        <w:rPr>
          <w:rFonts w:ascii="Manrope" w:hAnsi="Manrope"/>
          <w:color w:val="auto"/>
          <w:sz w:val="24"/>
          <w:szCs w:val="24"/>
          <w:lang w:val="ru-RU"/>
        </w:rPr>
      </w:pPr>
      <w:r w:rsidRPr="00170DA2">
        <w:rPr>
          <w:rFonts w:ascii="Manrope" w:hAnsi="Manrope"/>
          <w:color w:val="auto"/>
          <w:sz w:val="24"/>
          <w:szCs w:val="24"/>
          <w:lang w:val="ru-RU"/>
        </w:rPr>
        <w:t>АКТ приёма-передачи оказанных услуг к Договору оказания услуг № 1 от «05» марта 2026 г.</w:t>
      </w:r>
    </w:p>
    <w:p w14:paraId="4312F174" w14:textId="72B04FA3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b/>
          <w:szCs w:val="24"/>
          <w:lang w:val="ru-RU"/>
        </w:rPr>
        <w:t>«</w:t>
      </w:r>
      <w:r w:rsidR="009F50E1" w:rsidRPr="00170DA2">
        <w:rPr>
          <w:rFonts w:ascii="Manrope" w:hAnsi="Manrope"/>
          <w:b/>
          <w:szCs w:val="24"/>
          <w:lang w:val="ru-RU"/>
        </w:rPr>
        <w:t>____</w:t>
      </w:r>
      <w:r w:rsidRPr="00170DA2">
        <w:rPr>
          <w:rFonts w:ascii="Manrope" w:hAnsi="Manrope"/>
          <w:b/>
          <w:szCs w:val="24"/>
          <w:lang w:val="ru-RU"/>
        </w:rPr>
        <w:t xml:space="preserve">» </w:t>
      </w:r>
      <w:r w:rsidR="009F50E1" w:rsidRPr="00170DA2">
        <w:rPr>
          <w:rFonts w:ascii="Manrope" w:hAnsi="Manrope"/>
          <w:b/>
          <w:szCs w:val="24"/>
          <w:lang w:val="ru-RU"/>
        </w:rPr>
        <w:t>______________</w:t>
      </w:r>
      <w:r w:rsidRPr="00170DA2">
        <w:rPr>
          <w:rFonts w:ascii="Manrope" w:hAnsi="Manrope"/>
          <w:b/>
          <w:szCs w:val="24"/>
          <w:lang w:val="ru-RU"/>
        </w:rPr>
        <w:t xml:space="preserve"> 2026 г.</w:t>
      </w:r>
    </w:p>
    <w:p w14:paraId="48C5C6BB" w14:textId="77777777" w:rsidR="001F2D49" w:rsidRPr="00170DA2" w:rsidRDefault="00170DA2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ООО «Экспонента» (ИНН 7451471728), именуемое в дальнейшем «Заказчик», в лице Генерального директора Докучаева Алексея Васильевича, с одной стороны, и Попович Владислав Павлович (ИНН 910606798766), именуемый в дальнейшем «Исполнитель», с другой стороны, составили настоящий Акт о нижеследующем:</w:t>
      </w:r>
    </w:p>
    <w:p w14:paraId="6665DABC" w14:textId="77777777" w:rsidR="001F2D49" w:rsidRPr="00170DA2" w:rsidRDefault="00170DA2" w:rsidP="009C15B0">
      <w:pPr>
        <w:pStyle w:val="a"/>
        <w:numPr>
          <w:ilvl w:val="0"/>
          <w:numId w:val="0"/>
        </w:numPr>
        <w:ind w:left="360"/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Исполнитель оказал, а Заказчик принял следующие услуги по Договору оказания услуг № 1 от «05» марта 2026 г.: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4909"/>
        <w:gridCol w:w="2880"/>
      </w:tblGrid>
      <w:tr w:rsidR="00170DA2" w:rsidRPr="00170DA2" w14:paraId="55B341EC" w14:textId="77777777" w:rsidTr="00057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6C85403A" w14:textId="77777777" w:rsidR="001F2D49" w:rsidRPr="00170DA2" w:rsidRDefault="00170DA2">
            <w:pPr>
              <w:rPr>
                <w:rFonts w:ascii="Manrope" w:hAnsi="Manrope"/>
                <w:szCs w:val="24"/>
              </w:rPr>
            </w:pPr>
            <w:r w:rsidRPr="00170DA2">
              <w:rPr>
                <w:rFonts w:ascii="Manrope" w:hAnsi="Manrope"/>
                <w:szCs w:val="24"/>
              </w:rPr>
              <w:t>№</w:t>
            </w:r>
          </w:p>
        </w:tc>
        <w:tc>
          <w:tcPr>
            <w:tcW w:w="4909" w:type="dxa"/>
          </w:tcPr>
          <w:p w14:paraId="4EFDDA6B" w14:textId="77777777" w:rsidR="001F2D49" w:rsidRPr="00170DA2" w:rsidRDefault="00170D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rope" w:hAnsi="Manrope"/>
                <w:szCs w:val="24"/>
              </w:rPr>
            </w:pPr>
            <w:r w:rsidRPr="00170DA2">
              <w:rPr>
                <w:rFonts w:ascii="Manrope" w:hAnsi="Manrope"/>
                <w:szCs w:val="24"/>
              </w:rPr>
              <w:t>Наименование услуги</w:t>
            </w:r>
          </w:p>
        </w:tc>
        <w:tc>
          <w:tcPr>
            <w:tcW w:w="2880" w:type="dxa"/>
          </w:tcPr>
          <w:p w14:paraId="7BB123B1" w14:textId="77777777" w:rsidR="001F2D49" w:rsidRPr="00170DA2" w:rsidRDefault="00170D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rope" w:hAnsi="Manrope"/>
                <w:szCs w:val="24"/>
              </w:rPr>
            </w:pPr>
            <w:r w:rsidRPr="00170DA2">
              <w:rPr>
                <w:rFonts w:ascii="Manrope" w:hAnsi="Manrope"/>
                <w:szCs w:val="24"/>
              </w:rPr>
              <w:t>Стоимость (руб.)</w:t>
            </w:r>
          </w:p>
        </w:tc>
      </w:tr>
      <w:tr w:rsidR="00170DA2" w:rsidRPr="00170DA2" w14:paraId="4BB2AF31" w14:textId="77777777" w:rsidTr="000576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58F4E80E" w14:textId="77777777" w:rsidR="001F2D49" w:rsidRPr="00170DA2" w:rsidRDefault="00170DA2">
            <w:pPr>
              <w:rPr>
                <w:rFonts w:ascii="Manrope" w:hAnsi="Manrope"/>
                <w:szCs w:val="24"/>
              </w:rPr>
            </w:pPr>
            <w:r w:rsidRPr="00170DA2">
              <w:rPr>
                <w:rFonts w:ascii="Manrope" w:hAnsi="Manrope"/>
                <w:szCs w:val="24"/>
              </w:rPr>
              <w:t>1</w:t>
            </w:r>
          </w:p>
        </w:tc>
        <w:tc>
          <w:tcPr>
            <w:tcW w:w="4909" w:type="dxa"/>
          </w:tcPr>
          <w:p w14:paraId="46773B73" w14:textId="77777777" w:rsidR="001F2D49" w:rsidRPr="00170DA2" w:rsidRDefault="00170D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/>
                <w:szCs w:val="24"/>
                <w:lang w:val="ru-RU"/>
              </w:rPr>
            </w:pPr>
            <w:r w:rsidRPr="00170DA2">
              <w:rPr>
                <w:rFonts w:ascii="Manrope" w:hAnsi="Manrope"/>
                <w:szCs w:val="24"/>
                <w:lang w:val="ru-RU"/>
              </w:rPr>
              <w:t>Разработка автоматизированной системы генерации контента в соответствии с Техническим заданием (Приложение № 1 к Договору)</w:t>
            </w:r>
          </w:p>
        </w:tc>
        <w:tc>
          <w:tcPr>
            <w:tcW w:w="2880" w:type="dxa"/>
          </w:tcPr>
          <w:p w14:paraId="673086DD" w14:textId="77777777" w:rsidR="001F2D49" w:rsidRPr="00170DA2" w:rsidRDefault="00170D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/>
                <w:szCs w:val="24"/>
              </w:rPr>
            </w:pPr>
            <w:r w:rsidRPr="00170DA2">
              <w:rPr>
                <w:rFonts w:ascii="Manrope" w:hAnsi="Manrope"/>
                <w:szCs w:val="24"/>
              </w:rPr>
              <w:t>15 000,00</w:t>
            </w:r>
          </w:p>
        </w:tc>
      </w:tr>
      <w:tr w:rsidR="00170DA2" w:rsidRPr="00170DA2" w14:paraId="440A9A79" w14:textId="77777777" w:rsidTr="000576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20F7BBA7" w14:textId="77777777" w:rsidR="001F2D49" w:rsidRPr="00170DA2" w:rsidRDefault="001F2D49">
            <w:pPr>
              <w:rPr>
                <w:rFonts w:ascii="Manrope" w:hAnsi="Manrope"/>
                <w:szCs w:val="24"/>
              </w:rPr>
            </w:pPr>
          </w:p>
        </w:tc>
        <w:tc>
          <w:tcPr>
            <w:tcW w:w="4909" w:type="dxa"/>
          </w:tcPr>
          <w:p w14:paraId="5AE6A8C5" w14:textId="3E2BAA0D" w:rsidR="001F2D49" w:rsidRPr="00170DA2" w:rsidRDefault="00170D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anrope" w:hAnsi="Manrope"/>
                <w:szCs w:val="24"/>
              </w:rPr>
            </w:pPr>
            <w:r w:rsidRPr="00170DA2">
              <w:rPr>
                <w:rFonts w:ascii="Manrope" w:hAnsi="Manrope"/>
                <w:szCs w:val="24"/>
              </w:rPr>
              <w:t>Итого:</w:t>
            </w:r>
          </w:p>
        </w:tc>
        <w:tc>
          <w:tcPr>
            <w:tcW w:w="2880" w:type="dxa"/>
          </w:tcPr>
          <w:p w14:paraId="5DE562C2" w14:textId="2324918C" w:rsidR="001F2D49" w:rsidRPr="00170DA2" w:rsidRDefault="00170D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anrope" w:hAnsi="Manrope"/>
                <w:szCs w:val="24"/>
              </w:rPr>
            </w:pPr>
            <w:r w:rsidRPr="00170DA2">
              <w:rPr>
                <w:rFonts w:ascii="Manrope" w:hAnsi="Manrope"/>
                <w:szCs w:val="24"/>
              </w:rPr>
              <w:t>15 000,00</w:t>
            </w:r>
          </w:p>
        </w:tc>
      </w:tr>
    </w:tbl>
    <w:p w14:paraId="65D4E04F" w14:textId="77777777" w:rsidR="001F2D49" w:rsidRPr="00170DA2" w:rsidRDefault="00170DA2" w:rsidP="009C15B0">
      <w:pPr>
        <w:pStyle w:val="a"/>
        <w:numPr>
          <w:ilvl w:val="0"/>
          <w:numId w:val="0"/>
        </w:numPr>
        <w:ind w:left="360"/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Вышеперечисленные услуги выполнены полностью и в срок. Заказчик претензий по объёму, качеству и срокам оказания услуг не имеет.</w:t>
      </w:r>
    </w:p>
    <w:p w14:paraId="32AE1410" w14:textId="77777777" w:rsidR="001F2D49" w:rsidRPr="005E4B82" w:rsidRDefault="00170DA2" w:rsidP="009C15B0">
      <w:pPr>
        <w:pStyle w:val="a"/>
        <w:numPr>
          <w:ilvl w:val="0"/>
          <w:numId w:val="0"/>
        </w:numPr>
        <w:ind w:left="360"/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 xml:space="preserve">Общая стоимость оказанных услуг составляет 15 000 (пятнадцать тысяч) рублей 00 копеек. </w:t>
      </w:r>
      <w:r w:rsidRPr="005E4B82">
        <w:rPr>
          <w:rFonts w:ascii="Manrope" w:hAnsi="Manrope"/>
          <w:szCs w:val="24"/>
          <w:lang w:val="ru-RU"/>
        </w:rPr>
        <w:t>НДС не облагается (Исполнитель применяет НПД).</w:t>
      </w:r>
    </w:p>
    <w:p w14:paraId="006BC977" w14:textId="0E369EDD" w:rsidR="004C7AD6" w:rsidRPr="00057659" w:rsidRDefault="00170DA2">
      <w:pPr>
        <w:rPr>
          <w:rFonts w:ascii="Manrope" w:hAnsi="Manrope"/>
          <w:b/>
          <w:szCs w:val="24"/>
          <w:lang w:val="ru-RU"/>
        </w:rPr>
      </w:pPr>
      <w:r w:rsidRPr="005E4B82">
        <w:rPr>
          <w:rFonts w:ascii="Manrope" w:hAnsi="Manrope"/>
          <w:b/>
          <w:szCs w:val="24"/>
          <w:lang w:val="ru-RU"/>
        </w:rPr>
        <w:t>Заказчик:</w:t>
      </w:r>
    </w:p>
    <w:p w14:paraId="6A98DC16" w14:textId="626137EC" w:rsidR="001F2D49" w:rsidRPr="005E4B82" w:rsidRDefault="009F50E1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____________________</w:t>
      </w:r>
      <w:r w:rsidR="00170DA2" w:rsidRPr="005E4B82">
        <w:rPr>
          <w:rFonts w:ascii="Manrope" w:hAnsi="Manrope"/>
          <w:szCs w:val="24"/>
          <w:lang w:val="ru-RU"/>
        </w:rPr>
        <w:t>/ Докучаев А. В. /</w:t>
      </w:r>
    </w:p>
    <w:p w14:paraId="3DBC0A6B" w14:textId="6079397C" w:rsidR="004C7AD6" w:rsidRPr="005E4B82" w:rsidRDefault="00170DA2">
      <w:pPr>
        <w:rPr>
          <w:rFonts w:ascii="Manrope" w:hAnsi="Manrope"/>
          <w:szCs w:val="24"/>
          <w:lang w:val="ru-RU"/>
        </w:rPr>
      </w:pPr>
      <w:r w:rsidRPr="005E4B82">
        <w:rPr>
          <w:rFonts w:ascii="Manrope" w:hAnsi="Manrope"/>
          <w:szCs w:val="24"/>
          <w:lang w:val="ru-RU"/>
        </w:rPr>
        <w:t>М.П.</w:t>
      </w:r>
    </w:p>
    <w:p w14:paraId="4A3F5BE1" w14:textId="7BB4B10F" w:rsidR="00C5043E" w:rsidRPr="005E4B82" w:rsidRDefault="00170DA2">
      <w:pPr>
        <w:rPr>
          <w:rFonts w:ascii="Manrope" w:hAnsi="Manrope"/>
          <w:b/>
          <w:szCs w:val="24"/>
          <w:lang w:val="ru-RU"/>
        </w:rPr>
      </w:pPr>
      <w:r w:rsidRPr="005E4B82">
        <w:rPr>
          <w:rFonts w:ascii="Manrope" w:hAnsi="Manrope"/>
          <w:b/>
          <w:szCs w:val="24"/>
          <w:lang w:val="ru-RU"/>
        </w:rPr>
        <w:t>Исполнитель:</w:t>
      </w:r>
    </w:p>
    <w:p w14:paraId="2F38E55E" w14:textId="0592455C" w:rsidR="001F2D49" w:rsidRPr="005E4B82" w:rsidRDefault="009F50E1">
      <w:pPr>
        <w:rPr>
          <w:rFonts w:ascii="Manrope" w:hAnsi="Manrope"/>
          <w:szCs w:val="24"/>
          <w:lang w:val="ru-RU"/>
        </w:rPr>
      </w:pPr>
      <w:r w:rsidRPr="00170DA2">
        <w:rPr>
          <w:rFonts w:ascii="Manrope" w:hAnsi="Manrope"/>
          <w:szCs w:val="24"/>
          <w:lang w:val="ru-RU"/>
        </w:rPr>
        <w:t>___________________</w:t>
      </w:r>
      <w:r w:rsidR="00170DA2" w:rsidRPr="005E4B82">
        <w:rPr>
          <w:rFonts w:ascii="Manrope" w:hAnsi="Manrope"/>
          <w:szCs w:val="24"/>
          <w:lang w:val="ru-RU"/>
        </w:rPr>
        <w:t xml:space="preserve"> / Попович В. П. /</w:t>
      </w:r>
    </w:p>
    <w:sectPr w:rsidR="001F2D49" w:rsidRPr="005E4B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anrope">
    <w:panose1 w:val="00000000000000000000"/>
    <w:charset w:val="CC"/>
    <w:family w:val="auto"/>
    <w:pitch w:val="variable"/>
    <w:sig w:usb0="A00002BF" w:usb1="5000206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659"/>
    <w:rsid w:val="0006063C"/>
    <w:rsid w:val="00137026"/>
    <w:rsid w:val="0015074B"/>
    <w:rsid w:val="00170DA2"/>
    <w:rsid w:val="001F2D49"/>
    <w:rsid w:val="0029639D"/>
    <w:rsid w:val="00326F90"/>
    <w:rsid w:val="00387967"/>
    <w:rsid w:val="00405E71"/>
    <w:rsid w:val="004C7AD6"/>
    <w:rsid w:val="005E4B82"/>
    <w:rsid w:val="009C15B0"/>
    <w:rsid w:val="009F50E1"/>
    <w:rsid w:val="00AA1D8D"/>
    <w:rsid w:val="00B47730"/>
    <w:rsid w:val="00B5154B"/>
    <w:rsid w:val="00BE3696"/>
    <w:rsid w:val="00C5043E"/>
    <w:rsid w:val="00CB0664"/>
    <w:rsid w:val="00DA04E3"/>
    <w:rsid w:val="00E057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32DE1C"/>
  <w14:defaultImageDpi w14:val="300"/>
  <w15:docId w15:val="{67C8601E-99F8-45D0-8C48-86628C849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405E71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405E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vlad-popovich@mail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18</Pages>
  <Words>3320</Words>
  <Characters>18929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Попович Влад</cp:lastModifiedBy>
  <cp:revision>15</cp:revision>
  <dcterms:created xsi:type="dcterms:W3CDTF">2013-12-23T23:15:00Z</dcterms:created>
  <dcterms:modified xsi:type="dcterms:W3CDTF">2026-03-05T11:09:00Z</dcterms:modified>
  <cp:category/>
</cp:coreProperties>
</file>