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задание: Контент-Завод для Питомника</w:t>
      </w:r>
    </w:p>
    <w:p>
      <w:r>
        <w:t>Версия: 4.4 | Дата: 05.03.2026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Суть проекта</w:t>
      </w:r>
    </w:p>
    <w:p>
      <w:r>
        <w:t>Автоматизированная система, которая по одному ключевому слову:</w:t>
      </w:r>
    </w:p>
    <w:p>
      <w:pPr>
        <w:pStyle w:val="ListNumber"/>
      </w:pPr>
      <w:r>
        <w:t>Собирает НЧ-запросы из Яндекс Wordstat.</w:t>
      </w:r>
    </w:p>
    <w:p>
      <w:pPr>
        <w:pStyle w:val="ListNumber"/>
      </w:pPr>
      <w:r>
        <w:t>Генерирует 30 заголовков.</w:t>
      </w:r>
    </w:p>
    <w:p>
      <w:pPr>
        <w:pStyle w:val="ListNumber"/>
      </w:pPr>
      <w:r>
        <w:t>По согласованным заголовкам пишет SEO-статью (до 4 000 символов) в три шага: веб-граундинг (факты из интернета) → экспертный черновик → очеловечивание в стиле бренда.</w:t>
      </w:r>
    </w:p>
    <w:p>
      <w:pPr>
        <w:pStyle w:val="ListNumber"/>
      </w:pPr>
      <w:r>
        <w:t>Формирует UTM-ссылку на каталог питомника → сохраняет в таблицу.</w:t>
      </w:r>
    </w:p>
    <w:p>
      <w:pPr>
        <w:pStyle w:val="ListNumber"/>
      </w:pPr>
      <w:r>
        <w:t>Генерирует фотореалистичную иллюстрацию растения.</w:t>
      </w:r>
    </w:p>
    <w:p>
      <w:pPr>
        <w:pStyle w:val="ListNumber"/>
      </w:pPr>
      <w:r>
        <w:t>Публикует текст в Telegram-канал → `@zen_sync_bot` автоматически дублирует в Дзен.</w:t>
      </w:r>
    </w:p>
    <w:p>
      <w:pPr>
        <w:pStyle w:val="ListNumber"/>
      </w:pPr>
      <w:r>
        <w:t>Помощник вручную вставляет картинки и UTM-ссылку в статью Дзена (1–2 мин/статья).</w:t>
      </w:r>
    </w:p>
    <w:p>
      <w:pPr>
        <w:pStyle w:val="ListNumber"/>
      </w:pPr>
      <w:r>
        <w:t>Считает стоимость каждой статьи в рублях.</w:t>
      </w:r>
    </w:p>
    <w:p>
      <w:r>
        <w:t>Управление: Google Таблица.</w:t>
      </w:r>
    </w:p>
    <w:p>
      <w:r>
        <w:t>Публикация: Telegram Bot API → официальный кросспост в Дзен (без браузерной автоматизации).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Алгоритм</w:t>
      </w:r>
    </w:p>
    <w:p>
      <w:pPr>
        <w:pStyle w:val="Heading2"/>
      </w:pPr>
      <w:r>
        <w:t>Этап 1. Настройка (однократно)</w:t>
      </w:r>
    </w:p>
    <w:p>
      <w:r>
        <w:t>Лист «Настройки» в Google Таблице: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это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Персонаж-автор. По умолчанию: «Ведущий агроном питомника с 20-летним стажем»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Промпт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Генерация заголовков из ключей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Промпт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SEO-черновик статьи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Промпт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Очеловечивание + голос бренда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ДНК Бренда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Ссылка на Google Doc с описанием ЦА, тональности, ценностей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Справочник каталога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 Doc: название раздела → URL (например: «Розы» → `https://site.ru/roses`)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Шаблон UTM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Формат меток, например: `?utm_source=dzen&amp;utm_medium=article&amp;utm_campaign={topic}`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Telegram Channel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 канала для публикации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Макс. статей в день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 умолчанию: 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Режим модерации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Вкл/выкл (вкл = ждёт одобрения перед публикацией)</w:t>
            </w:r>
          </w:p>
        </w:tc>
      </w:tr>
    </w:tbl>
    <w:p>
      <w:r>
        <w:t>Промпты можно менять в любой момент — следующая генерация подхватит новые настройки.</w:t>
      </w:r>
    </w:p>
    <w:p>
      <w:pPr>
        <w:pStyle w:val="Heading2"/>
      </w:pPr>
      <w:r>
        <w:t>Этап 2. Сбор семантики</w:t>
      </w:r>
    </w:p>
    <w:p>
      <w:r>
        <w:t>Ключевое слово → Wordstat API → НЧ-запросы → ИИ (Промпт 1) → 30 заголовков → таблица (статус «На согласовании»). Стоп, ждём заказчика.</w:t>
      </w:r>
    </w:p>
    <w:p>
      <w:pPr>
        <w:pStyle w:val="Heading2"/>
      </w:pPr>
      <w:r>
        <w:t>Этап 3. Генерация текста (с фактчекингом)</w:t>
      </w:r>
    </w:p>
    <w:p>
      <w:r>
        <w:t>Согласованный заголовок проходит три шага:</w:t>
      </w:r>
    </w:p>
    <w:p>
      <w:pPr>
        <w:pStyle w:val="ListNumber"/>
      </w:pPr>
      <w:r>
        <w:t>Веб-граундинг (Perplexity Sonar): ИИ с встроенным поиском по интернету собирает проверенные факты о растении — зимостойкость, уход, почва, сорта. Результат: фактологическая база со ссылками на источники.</w:t>
      </w:r>
    </w:p>
    <w:p>
      <w:pPr>
        <w:pStyle w:val="ListNumber"/>
      </w:pPr>
      <w:r>
        <w:t>Черновик (Промпт 2 + факты из шага 1 + Роль): ИИ (DeepSeek) пишет SEO-текст от лица заданного персонажа, опираясь на проверенные данные.</w:t>
      </w:r>
    </w:p>
    <w:p>
      <w:pPr>
        <w:pStyle w:val="ListNumber"/>
      </w:pPr>
      <w:r>
        <w:t>Очеловечивание (Промпт 3 + ДНК бренда): ИИ (DeepSeek) переписывает черновик — тон бренда, «фишки» питомника, вовлечение.</w:t>
      </w:r>
    </w:p>
    <w:p>
      <w:r>
        <w:t>Почему Perplexity Sonar: модель со встроенным поиском по интернету. Каждый ответ основан на реальных веб-источниках → минимум галлюцинаций. Доступна через тот же OpenRouter (один API-ключ, один SDK). Источники логируются для контроля качества.</w:t>
      </w:r>
    </w:p>
    <w:p>
      <w:r>
        <w:t>Лимит: до 4 000 символов (одно сообщение Telegram, одна публикация в Дзене).</w:t>
      </w:r>
    </w:p>
    <w:p>
      <w:pPr>
        <w:pStyle w:val="Heading2"/>
      </w:pPr>
      <w:r>
        <w:t>Этап 4. UTM-ссылки — как это работает</w:t>
      </w:r>
    </w:p>
    <w:p>
      <w:r>
        <w:rPr>
          <w:b/>
        </w:rPr>
        <w:t>Почему ссылка НЕ вставляется в текст Telegram:</w:t>
      </w:r>
    </w:p>
    <w:p>
      <w:r>
        <w:t>Кросспост @zen_sync_bot не переносит форматирование — гиперссылки из Telegram становятся простым текстом в Дзене, raw URL тоже не кликабелен. Поэтому UTM-ссылка вставляется вручную в редакторе Дзена (помощник уже заходит туда для картинок).</w:t>
      </w:r>
    </w:p>
    <w:p>
      <w:r>
        <w:rPr>
          <w:b/>
        </w:rPr>
        <w:t>Механизм:</w:t>
      </w:r>
    </w:p>
    <w:p>
      <w:pPr>
        <w:pStyle w:val="ListNumber"/>
      </w:pPr>
      <w:r>
        <w:t>Программа берёт тему статьи (например, «Розы для Сибири»).</w:t>
      </w:r>
    </w:p>
    <w:p>
      <w:pPr>
        <w:pStyle w:val="ListNumber"/>
      </w:pPr>
      <w:r>
        <w:t>Ищет в справочнике каталога подходящий раздел. Находит: `Розы → https://site.ru/catalog/roses`.</w:t>
      </w:r>
    </w:p>
    <w:p>
      <w:pPr>
        <w:pStyle w:val="ListNumber"/>
      </w:pPr>
      <w:r>
        <w:t>Собирает UTM по шаблону: `https://site.ru/catalog/roses?utm_source=dzen&amp;utm_medium=article&amp;utm_campaign=rozy-dlya-sibiri`.</w:t>
      </w:r>
    </w:p>
    <w:p>
      <w:pPr>
        <w:pStyle w:val="ListNumber"/>
      </w:pPr>
      <w:r>
        <w:t>Сохраняет готовую ссылку в колонку «UTM-ссылка» в Google Таблице.</w:t>
      </w:r>
    </w:p>
    <w:p>
      <w:pPr>
        <w:pStyle w:val="ListNumber"/>
      </w:pPr>
      <w:r>
        <w:t>Помощник копирует ссылку из таблицы → вставляет как кликабельную гиперссылку в статью Дзена (в тот же заход, когда добавляет картинки).</w:t>
      </w:r>
    </w:p>
    <w:p>
      <w:pPr>
        <w:pStyle w:val="Heading2"/>
      </w:pPr>
      <w:r>
        <w:t>Этап 5. Генерация картинки</w:t>
      </w:r>
    </w:p>
    <w:p>
      <w:r>
        <w:t>ИИ (Gemini 3.1 Flash Image Preview, google/gemini-3.1-flash-image-preview) генерирует фотореалистичную иллюстрацию растения → сохранение в S3 Beget → ссылка в таблицу.</w:t>
      </w:r>
    </w:p>
    <w:p>
      <w:pPr>
        <w:pStyle w:val="Heading2"/>
      </w:pPr>
      <w:r>
        <w:t>Этап 6. Превью (опционально)</w:t>
      </w:r>
    </w:p>
    <w:p>
      <w:r>
        <w:t>Текст + ссылка на картинку → таблица (статус «Готово к проверке»). Стоп, ждём одобрения. После обкатки модерацию можно отключить — статьи пойдут в Telegram автоматически.</w:t>
      </w:r>
    </w:p>
    <w:p>
      <w:pPr>
        <w:pStyle w:val="Heading2"/>
      </w:pPr>
      <w:r>
        <w:t>Этап 7. Публикация</w:t>
      </w:r>
    </w:p>
    <w:p>
      <w:pPr>
        <w:pStyle w:val="ListNumber"/>
      </w:pPr>
      <w:r>
        <w:t>Бот отправляет текст (до 4 096 символов) в Telegram-канал.</w:t>
      </w:r>
    </w:p>
    <w:p>
      <w:pPr>
        <w:pStyle w:val="ListNumber"/>
      </w:pPr>
      <w:r>
        <w:t>`@zen_sync_bot` автоматически переносит пост в Дзен как статью.</w:t>
      </w:r>
    </w:p>
    <w:p>
      <w:pPr>
        <w:pStyle w:val="ListNumber"/>
      </w:pPr>
      <w:r>
        <w:t>В таблице — статус «Опубликовано» + ссылка на пост.</w:t>
      </w:r>
    </w:p>
    <w:p>
      <w:pPr>
        <w:pStyle w:val="ListNumber"/>
      </w:pPr>
      <w:r>
        <w:t>Telegram-бот уведомлений — сообщение заказчику.</w:t>
      </w:r>
    </w:p>
    <w:p>
      <w:pPr>
        <w:pStyle w:val="ListNumber"/>
      </w:pPr>
      <w:r>
        <w:t>Помощник заходит в Дзен (1–2 мин/статью): ставит обложку, вставляет картинки + UTM-ссылку из таблицы как кликабельную гиперссылку.</w:t>
      </w:r>
    </w:p>
    <w:p>
      <w:r>
        <w:t>Что переносит кросспост: только текст (plain text). Форматирование (жирный, курсив, гиперссылки) — теряется. Обложку, картинки внутри текста и UTM-ссылку помощник добавляет в Дзене.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Google Таблица</w:t>
      </w:r>
    </w:p>
    <w:p>
      <w:pPr>
        <w:pStyle w:val="Heading2"/>
      </w:pPr>
      <w:r>
        <w:t>Лист «Задания»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Колонка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Площадка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Дзен (в будущем: VK, Одноклассники и т.д.)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Ключевое слово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Саженцы розы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Лимит частотности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Заголовок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роз, которые перезимуют в Сибири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Ключевые запросы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саженцы роз для сибири, морозостойкие розы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На согласовании / Согласовано / Генерация / Готово к проверке / Одобрено / Опубликовано / Ошибка / На доработку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Превью текста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(начало статьи)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Источники (граундинг)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antonovsad.ru, 7dach.ru (ссылки от Sonar)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Ссылка на картинку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https://s3.beget.com/.../rose.jpg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UTM-ссылка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https://site.ru/catalog/roses?utm_source=dzen&amp;...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Ссылка на пост в TG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https://t.me/channel/123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Стоимость текста (₽)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Стоимость картинки (₽)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Итого (₽)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Дата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04.03.2026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Комментарий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(заметки)</w:t>
            </w:r>
          </w:p>
        </w:tc>
      </w:tr>
    </w:tbl>
    <w:p>
      <w:pPr>
        <w:pStyle w:val="Heading2"/>
      </w:pPr>
      <w:r>
        <w:t>Лист «Статистика»</w:t>
      </w:r>
    </w:p>
    <w:p>
      <w:r>
        <w:t>Токены (вход/выход), модель, стоимость текста/картинки, итого, дата. Внизу — сводка: расходы за день/неделю/месяц, средняя цена статьи.</w:t>
      </w:r>
    </w:p>
    <w:p>
      <w:pPr>
        <w:pStyle w:val="Heading2"/>
      </w:pPr>
      <w:r>
        <w:t>Лист «Настройки»</w:t>
      </w:r>
    </w:p>
    <w:p>
      <w:r>
        <w:t>См. Этап 1.</w:t>
      </w:r>
    </w:p>
    <w:p>
      <w:pPr>
        <w:pStyle w:val="Heading2"/>
      </w:pPr>
      <w:r>
        <w:t>Лист «Лог»</w:t>
      </w:r>
    </w:p>
    <w:p>
      <w:r>
        <w:t>Время, действие, результат, ошибка.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Архитектура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Технология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Пульт управления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 Таблица (Sheets API + Service Account)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Ядро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Node.js (TypeScript), PM2 на VPS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Фактчекинг / граундинг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OpenRouter API (`perplexity/sonar`) — встроенный веб-поиск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Текст (черновик + очеловечивание)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OpenRouter API (`deepseek/deepseek-chat`)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Картинки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OpenRouter API (`google/gemini-3.1-flash-image-preview`)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Семантика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Яндекс Wordstat API (OAuth, Яндекс Директ)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Хранилище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Beget S3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Публикация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Telegram Bot API (Telegraf) → @zen_sync_bot → Дзен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Уведомления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Telegram-бот</w:t>
            </w:r>
          </w:p>
        </w:tc>
      </w:tr>
    </w:tbl>
    <w:p>
      <w:pPr>
        <w:pStyle w:val="Heading2"/>
      </w:pPr>
      <w:r>
        <w:t>Сервер (Beget VPS)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CPU / RAM / Диск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1–2 ядра / 2 ГБ / 20 ГБ NVMe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Тариф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«Стандартный», ~660 ₽/мес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Стоимость эксплуатации (~450 статей/мес)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Статья расходов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₽/мес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Beget VPS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~660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Beget S3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OpenRouter — граундинг (Perplexity Sonar)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~350–400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OpenRouter — текст (DeepSeek)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OpenRouter — картинки (Gemini 3.1 Flash Image)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~1 200–2 000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**Итого**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**~2 450–3 300**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**За статью**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**~5,5–7,5 ₽**</w:t>
            </w:r>
          </w:p>
        </w:tc>
      </w:tr>
    </w:tbl>
    <w:p>
      <w:r>
        <w:t>Точная стоимость каждой статьи — в листе «Статистика» в реальном времени.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Отказоустойчивость</w:t>
      </w:r>
    </w:p>
    <w:p>
      <w:r>
        <w:t>При сбое любого внешнего API (OpenRouter, Wordstat, Telegram, S3):</w:t>
      </w:r>
    </w:p>
    <w:p>
      <w:pPr>
        <w:pStyle w:val="ListNumber"/>
      </w:pPr>
      <w:r>
        <w:t>3 попытки с экспоненциальным интервалом (2 сек → 4 сек → 8 сек).</w:t>
      </w:r>
    </w:p>
    <w:p>
      <w:pPr>
        <w:pStyle w:val="ListNumber"/>
      </w:pPr>
      <w:r>
        <w:t>Если все 3 попытки неудачны — статус «Ошибка» в таблице + уведомление в Telegram с описанием проблемы.</w:t>
      </w:r>
    </w:p>
    <w:p>
      <w:pPr>
        <w:pStyle w:val="ListNumber"/>
      </w:pPr>
      <w:r>
        <w:t>При восстановлении API — повторный запуск через смену статуса.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Ограничения и риски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Пояснение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Лимит 4 096 символов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Статья = одно сообщение Telegram = одна публикация в Дзене. Разбивка на несколько сообщений создаст отдельные посты.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Форматирование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Кросспост из Telegram теряет заголовки, жирный, списки. Оформление — вручную в Дзене.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ИИ-галлюцинации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Риск снижен веб-граундингом (Perplexity Sonar проверяет факты через поиск). Рекомендуем проверять первые 10–15 статей.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Wordstat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Доступ через Яндекс Директ, получение занимает 1–5 рабочих дней.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@zen_sync_bot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Официальный инструмент Яндекса. При изменении его работы — потребуется адаптация.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Мониторинг</w:t>
      </w:r>
    </w:p>
    <w:p>
      <w:r>
        <w:t>Telegram-бот уведомляет о: публикациях (заголовок + ссылка), ошибках, низком балансе OpenRouter, ежедневной сводке (статьи + расходы).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Что нужно для старта</w:t>
      </w:r>
    </w:p>
    <w:p>
      <w:pPr>
        <w:pStyle w:val="Heading2"/>
      </w:pPr>
      <w:r>
        <w:t>Доступы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Где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VPS Beget («Стандартный»)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beget.com, пополнить от 1 000 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S3 Beget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 панели VPS, бесплатно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API-ключ OpenRouter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openrouter.ai, пополнить от $5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Аккаунт Яндекс Директ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direct.yandex.ru (для Wordstat API)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Публичный Telegram-канал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Создать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Привязка @zen_sync_bot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См. инструкцию ниже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Telegram для уведомлений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Ваш аккаунт</w:t>
            </w:r>
          </w:p>
        </w:tc>
      </w:tr>
    </w:tbl>
    <w:p>
      <w:pPr>
        <w:pStyle w:val="Heading2"/>
      </w:pPr>
      <w:r>
        <w:t>Документы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Документ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ДНК Бренда (Google Doc)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Справочник каталога: раздел → URL (Google Doc / Таблица)</w:t>
            </w:r>
          </w:p>
        </w:tc>
      </w:tr>
    </w:tbl>
    <w:p>
      <w:pPr>
        <w:pStyle w:val="Heading2"/>
      </w:pPr>
      <w:r>
        <w:t>Как привязать @zen_sync_bot</w:t>
      </w:r>
    </w:p>
    <w:p>
      <w:pPr>
        <w:pStyle w:val="ListNumber"/>
      </w:pPr>
      <w:r>
        <w:t>Открыть [t.me/zen_sync_bot](https://t.me/zen_sync_bot) → `/start`.</w:t>
      </w:r>
    </w:p>
    <w:p>
      <w:pPr>
        <w:pStyle w:val="ListNumber"/>
      </w:pPr>
      <w:r>
        <w:t>В [Студии Дзена](https://dzen.ru/media/zen/login) → Настройки → Кросспостинг → Telegram → «Получить код доступа».</w:t>
      </w:r>
    </w:p>
    <w:p>
      <w:pPr>
        <w:pStyle w:val="ListNumber"/>
      </w:pPr>
      <w:r>
        <w:t>Скопировать код (действует 30 мин) → вставить в чат с ботом.</w:t>
      </w:r>
    </w:p>
    <w:p>
      <w:pPr>
        <w:pStyle w:val="ListNumber"/>
      </w:pPr>
      <w:r>
        <w:t>В боте ввести `/sync`.</w:t>
      </w:r>
    </w:p>
    <w:p>
      <w:pPr>
        <w:pStyle w:val="ListNumber"/>
      </w:pPr>
      <w:r>
        <w:t>Telegram-канал → Управление → Администраторы → добавить zen_sync_bot (расширенные права не нужны).</w:t>
      </w:r>
    </w:p>
    <w:p>
      <w:pPr>
        <w:pStyle w:val="ListNumber"/>
      </w:pPr>
      <w:r>
        <w:t>Отправить боту ссылку на канал (например, `https://t.me/your_channel`).</w:t>
      </w:r>
    </w:p>
    <w:p>
      <w:pPr>
        <w:pStyle w:val="ListNumber"/>
      </w:pPr>
      <w:r>
        <w:t>Выбрать способ: автоматически (рекомендуем).</w:t>
      </w:r>
    </w:p>
    <w:p>
      <w:r>
        <w:t>Канал должен быть публичным. К одному Дзен-каналу — один Telegram-канал.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Критерии приёмки</w:t>
      </w:r>
    </w:p>
    <w:p>
      <w:pPr>
        <w:pStyle w:val="ListNumber"/>
      </w:pPr>
      <w:r>
        <w:t>Ключевое слово → Wordstat → заголовки в таблице.</w:t>
      </w:r>
    </w:p>
    <w:p>
      <w:pPr>
        <w:pStyle w:val="ListNumber"/>
      </w:pPr>
      <w:r>
        <w:t>Генерация статьи (граундинг + черновик + очеловечивание) → превью в таблице.</w:t>
      </w:r>
    </w:p>
    <w:p>
      <w:pPr>
        <w:pStyle w:val="ListNumber"/>
      </w:pPr>
      <w:r>
        <w:t>Источники (веб-ссылки от Perplexity Sonar) — в колонке таблицы.</w:t>
      </w:r>
    </w:p>
    <w:p>
      <w:pPr>
        <w:pStyle w:val="ListNumber"/>
      </w:pPr>
      <w:r>
        <w:t>UTM-ссылка на каталог — корректная, в колонке таблицы.</w:t>
      </w:r>
    </w:p>
    <w:p>
      <w:pPr>
        <w:pStyle w:val="ListNumber"/>
      </w:pPr>
      <w:r>
        <w:t>Генерация картинки → ссылка в таблице.</w:t>
      </w:r>
    </w:p>
    <w:p>
      <w:pPr>
        <w:pStyle w:val="ListNumber"/>
      </w:pPr>
      <w:r>
        <w:t>Публикация в Telegram → кросспост в Дзен.</w:t>
      </w:r>
    </w:p>
    <w:p>
      <w:pPr>
        <w:pStyle w:val="ListNumber"/>
      </w:pPr>
      <w:r>
        <w:t>Калькулятор: токены и рубли за статью в «Статистике».</w:t>
      </w:r>
    </w:p>
    <w:p>
      <w:pPr>
        <w:pStyle w:val="ListNumber"/>
      </w:pPr>
      <w:r>
        <w:t>Telegram-бот уведомлений работает.</w:t>
      </w:r>
    </w:p>
    <w:p>
      <w:pPr>
        <w:pStyle w:val="ListNumber"/>
      </w:pPr>
      <w:r>
        <w:t>Промпты меняются из таблицы — следующая статья использует новый промпт.</w:t>
      </w:r>
    </w:p>
    <w:p>
      <w:r>
        <w:t>Приёмка: прогон на 3 статьях от ключевого слова до публикации в Дзене.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Гарантии</w:t>
      </w:r>
    </w:p>
    <w:p>
      <w:pPr>
        <w:pStyle w:val="ListBullet"/>
      </w:pPr>
      <w:r>
        <w:t>30 дней бесплатной поддержки: исправление багов + консультации.</w:t>
      </w:r>
    </w:p>
    <w:p>
      <w:pPr>
        <w:pStyle w:val="ListBullet"/>
      </w:pPr>
      <w:r>
        <w:t>Не входит: новые функции, проблемы внешних сервисов, действия заказчика.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Юридическое</w:t>
      </w:r>
    </w:p>
    <w:p>
      <w:pPr>
        <w:pStyle w:val="ListNumber"/>
      </w:pPr>
      <w:r>
        <w:t>Контент: ответственность за достоверность — на заказчике.</w:t>
      </w:r>
    </w:p>
    <w:p>
      <w:pPr>
        <w:pStyle w:val="ListNumber"/>
      </w:pPr>
      <w:r>
        <w:t>Внешние сервисы: исполнитель не отвечает за изменение цен/условий OpenRouter, Wordstat, Beget, Telegram.</w:t>
      </w:r>
    </w:p>
    <w:p>
      <w:pPr>
        <w:pStyle w:val="ListNumber"/>
      </w:pPr>
      <w:r>
        <w:t>@zen_sync_bot — официальный инструмент. При изменении его работы — адаптация по отдельной договорённости.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